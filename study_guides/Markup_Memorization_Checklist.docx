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F172A"/>
          <w:sz w:val="40"/>
        </w:rPr>
        <w:t>MARKUP LANGUAGES &amp; WEB TECH EXAM</w:t>
      </w:r>
    </w:p>
    <w:p>
      <w:pPr>
        <w:jc w:val="center"/>
      </w:pPr>
      <w:r>
        <w:rPr>
          <w:i/>
          <w:color w:val="D946EF"/>
          <w:sz w:val="26"/>
        </w:rPr>
        <w:t>Comprehensive Active Recall Checklist &amp; Study Guide</w:t>
      </w:r>
    </w:p>
    <w:p>
      <w:pPr>
        <w:jc w:val="center"/>
      </w:pPr>
      <w:r>
        <w:rPr>
          <w:color w:val="64748B"/>
          <w:sz w:val="19"/>
        </w:rPr>
        <w:t>Check off your mastery status for each syllabus question. Correct options are indicated in bold [x] for rapid cramming.</w:t>
      </w:r>
    </w:p>
    <w:p>
      <w:pPr>
        <w:spacing w:after="240"/>
      </w:pPr>
    </w:p>
    <w:p>
      <w:pPr>
        <w:keepNext/>
        <w:spacing w:before="360" w:after="120"/>
      </w:pPr>
      <w:r>
        <w:rPr>
          <w:b/>
          <w:color w:val="0F172A"/>
          <w:sz w:val="28"/>
        </w:rPr>
        <w:t>HTML &amp; Semantics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1152"/>
            <w:shd w:fill="0F172A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Mastered</w:t>
            </w:r>
          </w:p>
        </w:tc>
        <w:tc>
          <w:tcPr>
            <w:tcW w:type="dxa" w:w="1152"/>
            <w:shd w:fill="0F172A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Review</w:t>
            </w:r>
          </w:p>
        </w:tc>
        <w:tc>
          <w:tcPr>
            <w:tcW w:type="dxa" w:w="7776"/>
            <w:shd w:fill="0F172A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Exam Question &amp; Answer Key Options</w:t>
            </w:r>
          </w:p>
        </w:tc>
      </w:tr>
      <w:tr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120"/>
              <w:jc w:val="center"/>
            </w:pPr>
            <w:r>
              <w:rPr>
                <w:color w:val="94A3B8"/>
                <w:sz w:val="22"/>
              </w:rPr>
              <w:t>[   ]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120"/>
              <w:jc w:val="center"/>
            </w:pPr>
            <w:r>
              <w:rPr>
                <w:color w:val="94A3B8"/>
                <w:sz w:val="22"/>
              </w:rPr>
              <w:t>[   ]</w:t>
            </w:r>
          </w:p>
        </w:tc>
        <w:tc>
          <w:tcPr>
            <w:tcW w:type="dxa" w:w="777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80"/>
            </w:pPr>
            <w:r>
              <w:rPr>
                <w:b/>
                <w:sz w:val="20"/>
              </w:rPr>
              <w:t>Which of the following tags are found in the &lt;head&gt; section of an HTML document?</w:t>
            </w:r>
          </w:p>
          <w:p>
            <w:pPr>
              <w:spacing w:before="20" w:after="20"/>
              <w:ind w:left="288"/>
            </w:pPr>
            <w:r>
              <w:rPr>
                <w:color w:val="475569"/>
                <w:sz w:val="18"/>
              </w:rPr>
              <w:t>[ ] &lt;ul&gt;</w:t>
            </w:r>
          </w:p>
          <w:p>
            <w:pPr>
              <w:spacing w:before="20" w:after="20"/>
              <w:ind w:left="288"/>
            </w:pPr>
            <w:r>
              <w:rPr>
                <w:color w:val="475569"/>
                <w:sz w:val="18"/>
              </w:rPr>
              <w:t>[ ] &lt;p&gt;</w:t>
            </w:r>
          </w:p>
          <w:p>
            <w:pPr>
              <w:spacing w:before="20" w:after="20"/>
              <w:ind w:left="288"/>
            </w:pPr>
            <w:r>
              <w:rPr>
                <w:b/>
                <w:color w:val="10B981"/>
                <w:sz w:val="18"/>
              </w:rPr>
              <w:t>[x] &lt;title&gt;</w:t>
            </w:r>
          </w:p>
          <w:p>
            <w:pPr>
              <w:spacing w:before="20" w:after="20"/>
              <w:ind w:left="288"/>
            </w:pPr>
            <w:r>
              <w:rPr>
                <w:color w:val="475569"/>
                <w:sz w:val="18"/>
              </w:rPr>
              <w:t>[ ] &lt;img&gt;</w:t>
            </w:r>
          </w:p>
          <w:p>
            <w:pPr>
              <w:spacing w:before="20" w:after="20"/>
              <w:ind w:left="288"/>
            </w:pPr>
            <w:r>
              <w:rPr>
                <w:b/>
                <w:color w:val="10B981"/>
                <w:sz w:val="18"/>
              </w:rPr>
              <w:t>[x] &lt;meta&gt;</w:t>
            </w:r>
          </w:p>
          <w:p>
            <w:pPr>
              <w:spacing w:before="20" w:after="20"/>
              <w:ind w:left="288"/>
            </w:pPr>
            <w:r>
              <w:rPr>
                <w:b/>
                <w:color w:val="10B981"/>
                <w:sz w:val="18"/>
              </w:rPr>
              <w:t>[x] &lt;link&gt;</w:t>
            </w:r>
          </w:p>
        </w:tc>
      </w:tr>
      <w:tr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120"/>
              <w:jc w:val="center"/>
            </w:pPr>
            <w:r>
              <w:rPr>
                <w:color w:val="94A3B8"/>
                <w:sz w:val="22"/>
              </w:rPr>
              <w:t>[   ]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120"/>
              <w:jc w:val="center"/>
            </w:pPr>
            <w:r>
              <w:rPr>
                <w:color w:val="94A3B8"/>
                <w:sz w:val="22"/>
              </w:rPr>
              <w:t>[   ]</w:t>
            </w:r>
          </w:p>
        </w:tc>
        <w:tc>
          <w:tcPr>
            <w:tcW w:type="dxa" w:w="777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80"/>
            </w:pPr>
            <w:r>
              <w:rPr>
                <w:b/>
                <w:sz w:val="20"/>
              </w:rPr>
              <w:t>Which of the following elements is used to create a table in HTML5?</w:t>
            </w:r>
          </w:p>
          <w:p>
            <w:pPr>
              <w:spacing w:before="20" w:after="20"/>
              <w:ind w:left="288"/>
            </w:pPr>
            <w:r>
              <w:rPr>
                <w:color w:val="475569"/>
                <w:sz w:val="18"/>
              </w:rPr>
              <w:t>[ ] &lt;grid&gt;</w:t>
            </w:r>
          </w:p>
          <w:p>
            <w:pPr>
              <w:spacing w:before="20" w:after="20"/>
              <w:ind w:left="288"/>
            </w:pPr>
            <w:r>
              <w:rPr>
                <w:b/>
                <w:color w:val="10B981"/>
                <w:sz w:val="18"/>
              </w:rPr>
              <w:t>[x] &lt;table&gt;</w:t>
            </w:r>
          </w:p>
          <w:p>
            <w:pPr>
              <w:spacing w:before="20" w:after="20"/>
              <w:ind w:left="288"/>
            </w:pPr>
            <w:r>
              <w:rPr>
                <w:color w:val="475569"/>
                <w:sz w:val="18"/>
              </w:rPr>
              <w:t>[ ] &lt;array&gt;</w:t>
            </w:r>
          </w:p>
          <w:p>
            <w:pPr>
              <w:spacing w:before="20" w:after="20"/>
              <w:ind w:left="288"/>
            </w:pPr>
            <w:r>
              <w:rPr>
                <w:color w:val="475569"/>
                <w:sz w:val="18"/>
              </w:rPr>
              <w:t>[ ] &lt;data table&gt;</w:t>
            </w:r>
          </w:p>
        </w:tc>
      </w:tr>
      <w:tr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120"/>
              <w:jc w:val="center"/>
            </w:pPr>
            <w:r>
              <w:rPr>
                <w:color w:val="94A3B8"/>
                <w:sz w:val="22"/>
              </w:rPr>
              <w:t>[   ]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120"/>
              <w:jc w:val="center"/>
            </w:pPr>
            <w:r>
              <w:rPr>
                <w:color w:val="94A3B8"/>
                <w:sz w:val="22"/>
              </w:rPr>
              <w:t>[   ]</w:t>
            </w:r>
          </w:p>
        </w:tc>
        <w:tc>
          <w:tcPr>
            <w:tcW w:type="dxa" w:w="777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80"/>
            </w:pPr>
            <w:r>
              <w:rPr>
                <w:b/>
                <w:sz w:val="20"/>
              </w:rPr>
              <w:t>Which attribute is used to define a CSS file in HTML5?</w:t>
            </w:r>
          </w:p>
          <w:p>
            <w:pPr>
              <w:spacing w:before="20" w:after="20"/>
              <w:ind w:left="288"/>
            </w:pPr>
            <w:r>
              <w:rPr>
                <w:color w:val="475569"/>
                <w:sz w:val="18"/>
              </w:rPr>
              <w:t>[ ] src</w:t>
            </w:r>
          </w:p>
          <w:p>
            <w:pPr>
              <w:spacing w:before="20" w:after="20"/>
              <w:ind w:left="288"/>
            </w:pPr>
            <w:r>
              <w:rPr>
                <w:b/>
                <w:color w:val="10B981"/>
                <w:sz w:val="18"/>
              </w:rPr>
              <w:t>[x] href</w:t>
            </w:r>
          </w:p>
          <w:p>
            <w:pPr>
              <w:spacing w:before="20" w:after="20"/>
              <w:ind w:left="288"/>
            </w:pPr>
            <w:r>
              <w:rPr>
                <w:color w:val="475569"/>
                <w:sz w:val="18"/>
              </w:rPr>
              <w:t>[ ] url</w:t>
            </w:r>
          </w:p>
          <w:p>
            <w:pPr>
              <w:spacing w:before="20" w:after="20"/>
              <w:ind w:left="288"/>
            </w:pPr>
            <w:r>
              <w:rPr>
                <w:color w:val="475569"/>
                <w:sz w:val="18"/>
              </w:rPr>
              <w:t>[ ] path</w:t>
            </w:r>
          </w:p>
        </w:tc>
      </w:tr>
      <w:tr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120"/>
              <w:jc w:val="center"/>
            </w:pPr>
            <w:r>
              <w:rPr>
                <w:color w:val="94A3B8"/>
                <w:sz w:val="22"/>
              </w:rPr>
              <w:t>[   ]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120"/>
              <w:jc w:val="center"/>
            </w:pPr>
            <w:r>
              <w:rPr>
                <w:color w:val="94A3B8"/>
                <w:sz w:val="22"/>
              </w:rPr>
              <w:t>[   ]</w:t>
            </w:r>
          </w:p>
        </w:tc>
        <w:tc>
          <w:tcPr>
            <w:tcW w:type="dxa" w:w="777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80"/>
            </w:pPr>
            <w:r>
              <w:rPr>
                <w:b/>
                <w:sz w:val="20"/>
              </w:rPr>
              <w:t>Which of the following HTML5 elements are used for semantic tagging of content?</w:t>
            </w:r>
          </w:p>
          <w:p>
            <w:pPr>
              <w:spacing w:before="20" w:after="20"/>
              <w:ind w:left="288"/>
            </w:pPr>
            <w:r>
              <w:rPr>
                <w:b/>
                <w:color w:val="10B981"/>
                <w:sz w:val="18"/>
              </w:rPr>
              <w:t>[x] &lt;footer&gt;</w:t>
            </w:r>
          </w:p>
          <w:p>
            <w:pPr>
              <w:spacing w:before="20" w:after="20"/>
              <w:ind w:left="288"/>
            </w:pPr>
            <w:r>
              <w:rPr>
                <w:b/>
                <w:color w:val="10B981"/>
                <w:sz w:val="18"/>
              </w:rPr>
              <w:t>[x] &lt;header&gt;</w:t>
            </w:r>
          </w:p>
          <w:p>
            <w:pPr>
              <w:spacing w:before="20" w:after="20"/>
              <w:ind w:left="288"/>
            </w:pPr>
            <w:r>
              <w:rPr>
                <w:b/>
                <w:color w:val="10B981"/>
                <w:sz w:val="18"/>
              </w:rPr>
              <w:t>[x] &lt;aside&gt;</w:t>
            </w:r>
          </w:p>
          <w:p>
            <w:pPr>
              <w:spacing w:before="20" w:after="20"/>
              <w:ind w:left="288"/>
            </w:pPr>
            <w:r>
              <w:rPr>
                <w:color w:val="475569"/>
                <w:sz w:val="18"/>
              </w:rPr>
              <w:t>[ ] &lt;span&gt;</w:t>
            </w:r>
          </w:p>
        </w:tc>
      </w:tr>
      <w:tr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120"/>
              <w:jc w:val="center"/>
            </w:pPr>
            <w:r>
              <w:rPr>
                <w:color w:val="94A3B8"/>
                <w:sz w:val="22"/>
              </w:rPr>
              <w:t>[   ]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120"/>
              <w:jc w:val="center"/>
            </w:pPr>
            <w:r>
              <w:rPr>
                <w:color w:val="94A3B8"/>
                <w:sz w:val="22"/>
              </w:rPr>
              <w:t>[   ]</w:t>
            </w:r>
          </w:p>
        </w:tc>
        <w:tc>
          <w:tcPr>
            <w:tcW w:type="dxa" w:w="777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80"/>
            </w:pPr>
            <w:r>
              <w:rPr>
                <w:b/>
                <w:sz w:val="20"/>
              </w:rPr>
              <w:t>What are the benefits of semantics and structured data on web pages?</w:t>
            </w:r>
          </w:p>
          <w:p>
            <w:pPr>
              <w:spacing w:before="20" w:after="20"/>
              <w:ind w:left="288"/>
            </w:pPr>
            <w:r>
              <w:rPr>
                <w:b/>
                <w:color w:val="10B981"/>
                <w:sz w:val="18"/>
              </w:rPr>
              <w:t>[x] a.Improved display of search results</w:t>
            </w:r>
          </w:p>
          <w:p>
            <w:pPr>
              <w:spacing w:before="20" w:after="20"/>
              <w:ind w:left="288"/>
            </w:pPr>
            <w:r>
              <w:rPr>
                <w:b/>
                <w:color w:val="10B981"/>
                <w:sz w:val="18"/>
              </w:rPr>
              <w:t>[x] b.Better indexing for search engines</w:t>
            </w:r>
          </w:p>
          <w:p>
            <w:pPr>
              <w:spacing w:before="20" w:after="20"/>
              <w:ind w:left="288"/>
            </w:pPr>
            <w:r>
              <w:rPr>
                <w:b/>
                <w:color w:val="10B981"/>
                <w:sz w:val="18"/>
              </w:rPr>
              <w:t>[x] c.Improved accessibility for reading devices</w:t>
            </w:r>
          </w:p>
        </w:tc>
      </w:tr>
      <w:tr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120"/>
              <w:jc w:val="center"/>
            </w:pPr>
            <w:r>
              <w:rPr>
                <w:color w:val="94A3B8"/>
                <w:sz w:val="22"/>
              </w:rPr>
              <w:t>[   ]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120"/>
              <w:jc w:val="center"/>
            </w:pPr>
            <w:r>
              <w:rPr>
                <w:color w:val="94A3B8"/>
                <w:sz w:val="22"/>
              </w:rPr>
              <w:t>[   ]</w:t>
            </w:r>
          </w:p>
        </w:tc>
        <w:tc>
          <w:tcPr>
            <w:tcW w:type="dxa" w:w="777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80"/>
            </w:pPr>
            <w:r>
              <w:rPr>
                <w:b/>
                <w:sz w:val="20"/>
              </w:rPr>
              <w:t>What are the benefits of semantics and structured data on web pages?</w:t>
            </w:r>
          </w:p>
          <w:p>
            <w:pPr>
              <w:spacing w:before="20" w:after="20"/>
              <w:ind w:left="288"/>
            </w:pPr>
            <w:r>
              <w:rPr>
                <w:b/>
                <w:color w:val="10B981"/>
                <w:sz w:val="18"/>
              </w:rPr>
              <w:t>[x] a.Improved display of search results</w:t>
            </w:r>
          </w:p>
          <w:p>
            <w:pPr>
              <w:spacing w:before="20" w:after="20"/>
              <w:ind w:left="288"/>
            </w:pPr>
            <w:r>
              <w:rPr>
                <w:b/>
                <w:color w:val="10B981"/>
                <w:sz w:val="18"/>
              </w:rPr>
              <w:t>[x] b.Better indexing for search engines</w:t>
            </w:r>
          </w:p>
          <w:p>
            <w:pPr>
              <w:spacing w:before="20" w:after="20"/>
              <w:ind w:left="288"/>
            </w:pPr>
            <w:r>
              <w:rPr>
                <w:b/>
                <w:color w:val="10B981"/>
                <w:sz w:val="18"/>
              </w:rPr>
              <w:t>[x] c.Improved accessibility for reading devices</w:t>
            </w:r>
          </w:p>
        </w:tc>
      </w:tr>
      <w:tr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120"/>
              <w:jc w:val="center"/>
            </w:pPr>
            <w:r>
              <w:rPr>
                <w:color w:val="94A3B8"/>
                <w:sz w:val="22"/>
              </w:rPr>
              <w:t>[   ]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120"/>
              <w:jc w:val="center"/>
            </w:pPr>
            <w:r>
              <w:rPr>
                <w:color w:val="94A3B8"/>
                <w:sz w:val="22"/>
              </w:rPr>
              <w:t>[   ]</w:t>
            </w:r>
          </w:p>
        </w:tc>
        <w:tc>
          <w:tcPr>
            <w:tcW w:type="dxa" w:w="777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80"/>
            </w:pPr>
            <w:r>
              <w:rPr>
                <w:b/>
                <w:sz w:val="20"/>
              </w:rPr>
              <w:t>Ordered list in HTML5 (1 )?</w:t>
            </w:r>
          </w:p>
          <w:p>
            <w:pPr>
              <w:spacing w:before="20" w:after="20"/>
              <w:ind w:left="288"/>
            </w:pPr>
            <w:r>
              <w:rPr>
                <w:color w:val="475569"/>
                <w:sz w:val="18"/>
              </w:rPr>
              <w:t>[ ] &lt;unnumberedlist&gt;</w:t>
            </w:r>
          </w:p>
          <w:p>
            <w:pPr>
              <w:spacing w:before="20" w:after="20"/>
              <w:ind w:left="288"/>
            </w:pPr>
            <w:r>
              <w:rPr>
                <w:color w:val="475569"/>
                <w:sz w:val="18"/>
              </w:rPr>
              <w:t>[ ] &lt;numberedlist&gt;</w:t>
            </w:r>
          </w:p>
          <w:p>
            <w:pPr>
              <w:spacing w:before="20" w:after="20"/>
              <w:ind w:left="288"/>
            </w:pPr>
            <w:r>
              <w:rPr>
                <w:color w:val="475569"/>
                <w:sz w:val="18"/>
              </w:rPr>
              <w:t>[ ] &lt;li&gt;</w:t>
            </w:r>
          </w:p>
          <w:p>
            <w:pPr>
              <w:spacing w:before="20" w:after="20"/>
              <w:ind w:left="288"/>
            </w:pPr>
            <w:r>
              <w:rPr>
                <w:b/>
                <w:color w:val="10B981"/>
                <w:sz w:val="18"/>
              </w:rPr>
              <w:t>[x] &lt;ol&gt;</w:t>
            </w:r>
          </w:p>
        </w:tc>
      </w:tr>
      <w:tr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120"/>
              <w:jc w:val="center"/>
            </w:pPr>
            <w:r>
              <w:rPr>
                <w:color w:val="94A3B8"/>
                <w:sz w:val="22"/>
              </w:rPr>
              <w:t>[   ]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120"/>
              <w:jc w:val="center"/>
            </w:pPr>
            <w:r>
              <w:rPr>
                <w:color w:val="94A3B8"/>
                <w:sz w:val="22"/>
              </w:rPr>
              <w:t>[   ]</w:t>
            </w:r>
          </w:p>
        </w:tc>
        <w:tc>
          <w:tcPr>
            <w:tcW w:type="dxa" w:w="777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80"/>
            </w:pPr>
            <w:r>
              <w:rPr>
                <w:b/>
                <w:sz w:val="20"/>
              </w:rPr>
              <w:t>Which of the following are current HTML standards?</w:t>
            </w:r>
          </w:p>
          <w:p>
            <w:pPr>
              <w:spacing w:before="20" w:after="20"/>
              <w:ind w:left="288"/>
            </w:pPr>
            <w:r>
              <w:rPr>
                <w:b/>
                <w:color w:val="10B981"/>
                <w:sz w:val="18"/>
              </w:rPr>
              <w:t>[x] HTML 5</w:t>
            </w:r>
          </w:p>
          <w:p>
            <w:pPr>
              <w:spacing w:before="20" w:after="20"/>
              <w:ind w:left="288"/>
            </w:pPr>
            <w:r>
              <w:rPr>
                <w:b/>
                <w:color w:val="10B981"/>
                <w:sz w:val="18"/>
              </w:rPr>
              <w:t>[x] HTML 4.01</w:t>
            </w:r>
          </w:p>
          <w:p>
            <w:pPr>
              <w:spacing w:before="20" w:after="20"/>
              <w:ind w:left="288"/>
            </w:pPr>
            <w:r>
              <w:rPr>
                <w:color w:val="475569"/>
                <w:sz w:val="18"/>
              </w:rPr>
              <w:t>[ ] HTML 5.5</w:t>
            </w:r>
          </w:p>
          <w:p>
            <w:pPr>
              <w:spacing w:before="20" w:after="20"/>
              <w:ind w:left="288"/>
            </w:pPr>
            <w:r>
              <w:rPr>
                <w:color w:val="475569"/>
                <w:sz w:val="18"/>
              </w:rPr>
              <w:t>[ ] HTML 1.0</w:t>
            </w:r>
          </w:p>
          <w:p>
            <w:pPr>
              <w:spacing w:before="20" w:after="20"/>
              <w:ind w:left="288"/>
            </w:pPr>
            <w:r>
              <w:rPr>
                <w:color w:val="475569"/>
                <w:sz w:val="18"/>
              </w:rPr>
              <w:t>[ ] HTML 3.4</w:t>
            </w:r>
          </w:p>
        </w:tc>
      </w:tr>
      <w:tr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120"/>
              <w:jc w:val="center"/>
            </w:pPr>
            <w:r>
              <w:rPr>
                <w:color w:val="94A3B8"/>
                <w:sz w:val="22"/>
              </w:rPr>
              <w:t>[   ]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120"/>
              <w:jc w:val="center"/>
            </w:pPr>
            <w:r>
              <w:rPr>
                <w:color w:val="94A3B8"/>
                <w:sz w:val="22"/>
              </w:rPr>
              <w:t>[   ]</w:t>
            </w:r>
          </w:p>
        </w:tc>
        <w:tc>
          <w:tcPr>
            <w:tcW w:type="dxa" w:w="777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80"/>
            </w:pPr>
            <w:r>
              <w:rPr>
                <w:b/>
                <w:sz w:val="20"/>
              </w:rPr>
              <w:t>HTML5 microdata specific elements and attributes()</w:t>
            </w:r>
          </w:p>
          <w:p>
            <w:pPr>
              <w:spacing w:before="20" w:after="20"/>
              <w:ind w:left="288"/>
            </w:pPr>
            <w:r>
              <w:rPr>
                <w:b/>
                <w:color w:val="10B981"/>
                <w:sz w:val="18"/>
              </w:rPr>
              <w:t>[x] itemtype</w:t>
            </w:r>
          </w:p>
          <w:p>
            <w:pPr>
              <w:spacing w:before="20" w:after="20"/>
              <w:ind w:left="288"/>
            </w:pPr>
            <w:r>
              <w:rPr>
                <w:b/>
                <w:color w:val="10B981"/>
                <w:sz w:val="18"/>
              </w:rPr>
              <w:t>[x] itemscope</w:t>
            </w:r>
          </w:p>
          <w:p>
            <w:pPr>
              <w:spacing w:before="20" w:after="20"/>
              <w:ind w:left="288"/>
            </w:pPr>
            <w:r>
              <w:rPr>
                <w:color w:val="475569"/>
                <w:sz w:val="18"/>
              </w:rPr>
              <w:t>[ ] vocap</w:t>
            </w:r>
          </w:p>
          <w:p>
            <w:pPr>
              <w:spacing w:before="20" w:after="20"/>
              <w:ind w:left="288"/>
            </w:pPr>
            <w:r>
              <w:rPr>
                <w:color w:val="475569"/>
                <w:sz w:val="18"/>
              </w:rPr>
              <w:t>[ ] pulfi</w:t>
            </w:r>
          </w:p>
        </w:tc>
      </w:tr>
      <w:tr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120"/>
              <w:jc w:val="center"/>
            </w:pPr>
            <w:r>
              <w:rPr>
                <w:color w:val="94A3B8"/>
                <w:sz w:val="22"/>
              </w:rPr>
              <w:t>[   ]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120"/>
              <w:jc w:val="center"/>
            </w:pPr>
            <w:r>
              <w:rPr>
                <w:color w:val="94A3B8"/>
                <w:sz w:val="22"/>
              </w:rPr>
              <w:t>[   ]</w:t>
            </w:r>
          </w:p>
        </w:tc>
        <w:tc>
          <w:tcPr>
            <w:tcW w:type="dxa" w:w="777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80"/>
            </w:pPr>
            <w:r>
              <w:rPr>
                <w:b/>
                <w:sz w:val="20"/>
              </w:rPr>
              <w:t>What is the correct DOCTYPE declaration for HTML5?</w:t>
            </w:r>
          </w:p>
          <w:p>
            <w:pPr>
              <w:spacing w:before="20" w:after="20"/>
              <w:ind w:left="288"/>
            </w:pPr>
            <w:r>
              <w:rPr>
                <w:b/>
                <w:color w:val="10B981"/>
                <w:sz w:val="18"/>
              </w:rPr>
              <w:t>[x] &lt;!DOCTYPE html&gt;</w:t>
            </w:r>
          </w:p>
          <w:p>
            <w:pPr>
              <w:spacing w:before="20" w:after="20"/>
              <w:ind w:left="288"/>
            </w:pPr>
            <w:r>
              <w:rPr>
                <w:color w:val="475569"/>
                <w:sz w:val="18"/>
              </w:rPr>
              <w:t>[ ] &lt;!DOCTYPE xml&gt;</w:t>
            </w:r>
          </w:p>
          <w:p>
            <w:pPr>
              <w:spacing w:before="20" w:after="20"/>
              <w:ind w:left="288"/>
            </w:pPr>
            <w:r>
              <w:rPr>
                <w:color w:val="475569"/>
                <w:sz w:val="18"/>
              </w:rPr>
              <w:t>[ ] &lt;DOCTYPE html&gt;</w:t>
            </w:r>
          </w:p>
          <w:p>
            <w:pPr>
              <w:spacing w:before="20" w:after="20"/>
              <w:ind w:left="288"/>
            </w:pPr>
            <w:r>
              <w:rPr>
                <w:color w:val="475569"/>
                <w:sz w:val="18"/>
              </w:rPr>
              <w:t>[ ] &lt;DOCTYPE xml&gt;</w:t>
            </w:r>
          </w:p>
        </w:tc>
      </w:tr>
      <w:tr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120"/>
              <w:jc w:val="center"/>
            </w:pPr>
            <w:r>
              <w:rPr>
                <w:color w:val="94A3B8"/>
                <w:sz w:val="22"/>
              </w:rPr>
              <w:t>[   ]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120"/>
              <w:jc w:val="center"/>
            </w:pPr>
            <w:r>
              <w:rPr>
                <w:color w:val="94A3B8"/>
                <w:sz w:val="22"/>
              </w:rPr>
              <w:t>[   ]</w:t>
            </w:r>
          </w:p>
        </w:tc>
        <w:tc>
          <w:tcPr>
            <w:tcW w:type="dxa" w:w="777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80"/>
            </w:pPr>
            <w:r>
              <w:rPr>
                <w:b/>
                <w:sz w:val="20"/>
              </w:rPr>
              <w:t>Which element is used to define navigation links in HTML5?</w:t>
            </w:r>
          </w:p>
          <w:p>
            <w:pPr>
              <w:spacing w:before="20" w:after="20"/>
              <w:ind w:left="288"/>
            </w:pPr>
            <w:r>
              <w:rPr>
                <w:b/>
                <w:color w:val="10B981"/>
                <w:sz w:val="18"/>
              </w:rPr>
              <w:t>[x] nav</w:t>
            </w:r>
          </w:p>
          <w:p>
            <w:pPr>
              <w:spacing w:before="20" w:after="20"/>
              <w:ind w:left="288"/>
            </w:pPr>
            <w:r>
              <w:rPr>
                <w:color w:val="475569"/>
                <w:sz w:val="18"/>
              </w:rPr>
              <w:t>[ ] section</w:t>
            </w:r>
          </w:p>
          <w:p>
            <w:pPr>
              <w:spacing w:before="20" w:after="20"/>
              <w:ind w:left="288"/>
            </w:pPr>
            <w:r>
              <w:rPr>
                <w:color w:val="475569"/>
                <w:sz w:val="18"/>
              </w:rPr>
              <w:t>[ ] menu</w:t>
            </w:r>
          </w:p>
          <w:p>
            <w:pPr>
              <w:spacing w:before="20" w:after="20"/>
              <w:ind w:left="288"/>
            </w:pPr>
            <w:r>
              <w:rPr>
                <w:color w:val="475569"/>
                <w:sz w:val="18"/>
              </w:rPr>
              <w:t>[ ] dl</w:t>
            </w:r>
          </w:p>
        </w:tc>
      </w:tr>
      <w:tr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120"/>
              <w:jc w:val="center"/>
            </w:pPr>
            <w:r>
              <w:rPr>
                <w:color w:val="94A3B8"/>
                <w:sz w:val="22"/>
              </w:rPr>
              <w:t>[   ]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120"/>
              <w:jc w:val="center"/>
            </w:pPr>
            <w:r>
              <w:rPr>
                <w:color w:val="94A3B8"/>
                <w:sz w:val="22"/>
              </w:rPr>
              <w:t>[   ]</w:t>
            </w:r>
          </w:p>
        </w:tc>
        <w:tc>
          <w:tcPr>
            <w:tcW w:type="dxa" w:w="777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80"/>
            </w:pPr>
            <w:r>
              <w:rPr>
                <w:b/>
                <w:sz w:val="20"/>
              </w:rPr>
              <w:t>Which of the following elements can be used inside the HTML5 &lt;header&gt; element?</w:t>
            </w:r>
          </w:p>
          <w:p>
            <w:pPr>
              <w:spacing w:before="20" w:after="20"/>
              <w:ind w:left="288"/>
            </w:pPr>
            <w:r>
              <w:rPr>
                <w:color w:val="475569"/>
                <w:sz w:val="18"/>
              </w:rPr>
              <w:t>[ ] header</w:t>
            </w:r>
          </w:p>
          <w:p>
            <w:pPr>
              <w:spacing w:before="20" w:after="20"/>
              <w:ind w:left="288"/>
            </w:pPr>
            <w:r>
              <w:rPr>
                <w:b/>
                <w:color w:val="10B981"/>
                <w:sz w:val="18"/>
              </w:rPr>
              <w:t>[x] div</w:t>
            </w:r>
          </w:p>
          <w:p>
            <w:pPr>
              <w:spacing w:before="20" w:after="20"/>
              <w:ind w:left="288"/>
            </w:pPr>
            <w:r>
              <w:rPr>
                <w:b/>
                <w:color w:val="10B981"/>
                <w:sz w:val="18"/>
              </w:rPr>
              <w:t>[x] nav</w:t>
            </w:r>
          </w:p>
          <w:p>
            <w:pPr>
              <w:spacing w:before="20" w:after="20"/>
              <w:ind w:left="288"/>
            </w:pPr>
            <w:r>
              <w:rPr>
                <w:color w:val="475569"/>
                <w:sz w:val="18"/>
              </w:rPr>
              <w:t>[ ] menu</w:t>
            </w:r>
          </w:p>
          <w:p>
            <w:pPr>
              <w:spacing w:before="20" w:after="20"/>
              <w:ind w:left="288"/>
            </w:pPr>
            <w:r>
              <w:rPr>
                <w:b/>
                <w:color w:val="10B981"/>
                <w:sz w:val="18"/>
              </w:rPr>
              <w:t>[x] span</w:t>
            </w:r>
          </w:p>
          <w:p>
            <w:pPr>
              <w:spacing w:before="20" w:after="20"/>
              <w:ind w:left="288"/>
            </w:pPr>
            <w:r>
              <w:rPr>
                <w:b/>
                <w:color w:val="10B981"/>
                <w:sz w:val="18"/>
              </w:rPr>
              <w:t>[x] ol</w:t>
            </w:r>
          </w:p>
          <w:p>
            <w:pPr>
              <w:spacing w:before="20" w:after="20"/>
              <w:ind w:left="288"/>
            </w:pPr>
            <w:r>
              <w:rPr>
                <w:b/>
                <w:color w:val="10B981"/>
                <w:sz w:val="18"/>
              </w:rPr>
              <w:t>[x] ul</w:t>
            </w:r>
          </w:p>
          <w:p>
            <w:pPr>
              <w:spacing w:before="20" w:after="20"/>
              <w:ind w:left="288"/>
            </w:pPr>
            <w:r>
              <w:rPr>
                <w:b/>
                <w:color w:val="10B981"/>
                <w:sz w:val="18"/>
              </w:rPr>
              <w:t>[x] li</w:t>
            </w:r>
          </w:p>
          <w:p>
            <w:pPr>
              <w:spacing w:before="20" w:after="20"/>
              <w:ind w:left="288"/>
            </w:pPr>
            <w:r>
              <w:rPr>
                <w:b/>
                <w:color w:val="10B981"/>
                <w:sz w:val="18"/>
              </w:rPr>
              <w:t>[x] p</w:t>
            </w:r>
          </w:p>
          <w:p>
            <w:pPr>
              <w:spacing w:before="20" w:after="20"/>
              <w:ind w:left="288"/>
            </w:pPr>
            <w:r>
              <w:rPr>
                <w:b/>
                <w:color w:val="10B981"/>
                <w:sz w:val="18"/>
              </w:rPr>
              <w:t>[x] img</w:t>
            </w:r>
          </w:p>
          <w:p>
            <w:pPr>
              <w:spacing w:before="20" w:after="20"/>
              <w:ind w:left="288"/>
            </w:pPr>
            <w:r>
              <w:rPr>
                <w:b/>
                <w:color w:val="10B981"/>
                <w:sz w:val="18"/>
              </w:rPr>
              <w:t>[x] h1 to h6</w:t>
            </w:r>
          </w:p>
        </w:tc>
      </w:tr>
      <w:tr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120"/>
              <w:jc w:val="center"/>
            </w:pPr>
            <w:r>
              <w:rPr>
                <w:color w:val="94A3B8"/>
                <w:sz w:val="22"/>
              </w:rPr>
              <w:t>[   ]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120"/>
              <w:jc w:val="center"/>
            </w:pPr>
            <w:r>
              <w:rPr>
                <w:color w:val="94A3B8"/>
                <w:sz w:val="22"/>
              </w:rPr>
              <w:t>[   ]</w:t>
            </w:r>
          </w:p>
        </w:tc>
        <w:tc>
          <w:tcPr>
            <w:tcW w:type="dxa" w:w="777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80"/>
            </w:pPr>
            <w:r>
              <w:rPr>
                <w:b/>
                <w:sz w:val="20"/>
              </w:rPr>
              <w:t>Which of the following elements is correct for embedding video in an HTML 5 pages?</w:t>
            </w:r>
          </w:p>
          <w:p>
            <w:pPr>
              <w:spacing w:before="20" w:after="20"/>
              <w:ind w:left="288"/>
            </w:pPr>
            <w:r>
              <w:rPr>
                <w:color w:val="475569"/>
                <w:sz w:val="18"/>
              </w:rPr>
              <w:t>[ ] &lt;media&gt;</w:t>
            </w:r>
          </w:p>
          <w:p>
            <w:pPr>
              <w:spacing w:before="20" w:after="20"/>
              <w:ind w:left="288"/>
            </w:pPr>
            <w:r>
              <w:rPr>
                <w:color w:val="475569"/>
                <w:sz w:val="18"/>
              </w:rPr>
              <w:t>[ ] &lt;object&gt;</w:t>
            </w:r>
          </w:p>
          <w:p>
            <w:pPr>
              <w:spacing w:before="20" w:after="20"/>
              <w:ind w:left="288"/>
            </w:pPr>
            <w:r>
              <w:rPr>
                <w:color w:val="475569"/>
                <w:sz w:val="18"/>
              </w:rPr>
              <w:t>[ ] &lt;embed&gt;</w:t>
            </w:r>
          </w:p>
          <w:p>
            <w:pPr>
              <w:spacing w:before="20" w:after="20"/>
              <w:ind w:left="288"/>
            </w:pPr>
            <w:r>
              <w:rPr>
                <w:b/>
                <w:color w:val="10B981"/>
                <w:sz w:val="18"/>
              </w:rPr>
              <w:t>[x] &lt;video&gt;</w:t>
            </w:r>
          </w:p>
        </w:tc>
      </w:tr>
      <w:tr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120"/>
              <w:jc w:val="center"/>
            </w:pPr>
            <w:r>
              <w:rPr>
                <w:color w:val="94A3B8"/>
                <w:sz w:val="22"/>
              </w:rPr>
              <w:t>[   ]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120"/>
              <w:jc w:val="center"/>
            </w:pPr>
            <w:r>
              <w:rPr>
                <w:color w:val="94A3B8"/>
                <w:sz w:val="22"/>
              </w:rPr>
              <w:t>[   ]</w:t>
            </w:r>
          </w:p>
        </w:tc>
        <w:tc>
          <w:tcPr>
            <w:tcW w:type="dxa" w:w="777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80"/>
            </w:pPr>
            <w:r>
              <w:rPr>
                <w:b/>
                <w:sz w:val="20"/>
              </w:rPr>
              <w:t>How do you define a hyperlink in HTML5?</w:t>
            </w:r>
          </w:p>
          <w:p>
            <w:pPr>
              <w:spacing w:before="20" w:after="20"/>
              <w:ind w:left="288"/>
            </w:pPr>
            <w:r>
              <w:rPr>
                <w:b/>
                <w:color w:val="10B981"/>
                <w:sz w:val="18"/>
              </w:rPr>
              <w:t>[x] &lt;a href="URL"&gt;link text&lt;/a&gt;</w:t>
            </w:r>
          </w:p>
          <w:p>
            <w:pPr>
              <w:spacing w:before="20" w:after="20"/>
              <w:ind w:left="288"/>
            </w:pPr>
            <w:r>
              <w:rPr>
                <w:color w:val="475569"/>
                <w:sz w:val="18"/>
              </w:rPr>
              <w:t>[ ] &lt;a&gt;"link text"&lt;/a&gt;</w:t>
            </w:r>
          </w:p>
          <w:p>
            <w:pPr>
              <w:spacing w:before="20" w:after="20"/>
              <w:ind w:left="288"/>
            </w:pPr>
            <w:r>
              <w:rPr>
                <w:color w:val="475569"/>
                <w:sz w:val="18"/>
              </w:rPr>
              <w:t>[ ] &lt;href="URL"&gt;"link text"</w:t>
            </w:r>
          </w:p>
        </w:tc>
      </w:tr>
      <w:tr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120"/>
              <w:jc w:val="center"/>
            </w:pPr>
            <w:r>
              <w:rPr>
                <w:color w:val="94A3B8"/>
                <w:sz w:val="22"/>
              </w:rPr>
              <w:t>[   ]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120"/>
              <w:jc w:val="center"/>
            </w:pPr>
            <w:r>
              <w:rPr>
                <w:color w:val="94A3B8"/>
                <w:sz w:val="22"/>
              </w:rPr>
              <w:t>[   ]</w:t>
            </w:r>
          </w:p>
        </w:tc>
        <w:tc>
          <w:tcPr>
            <w:tcW w:type="dxa" w:w="777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80"/>
            </w:pPr>
            <w:r>
              <w:rPr>
                <w:b/>
                <w:sz w:val="20"/>
              </w:rPr>
              <w:t>Semantic elements</w:t>
            </w:r>
          </w:p>
          <w:p>
            <w:pPr>
              <w:spacing w:before="20" w:after="20"/>
              <w:ind w:left="288"/>
            </w:pPr>
            <w:r>
              <w:rPr>
                <w:b/>
                <w:color w:val="10B981"/>
                <w:sz w:val="18"/>
              </w:rPr>
              <w:t>[x] Aside</w:t>
            </w:r>
          </w:p>
          <w:p>
            <w:pPr>
              <w:spacing w:before="20" w:after="20"/>
              <w:ind w:left="288"/>
            </w:pPr>
            <w:r>
              <w:rPr>
                <w:b/>
                <w:color w:val="10B981"/>
                <w:sz w:val="18"/>
              </w:rPr>
              <w:t>[x] Header</w:t>
            </w:r>
          </w:p>
          <w:p>
            <w:pPr>
              <w:spacing w:before="20" w:after="20"/>
              <w:ind w:left="288"/>
            </w:pPr>
            <w:r>
              <w:rPr>
                <w:b/>
                <w:color w:val="10B981"/>
                <w:sz w:val="18"/>
              </w:rPr>
              <w:t>[x] Article</w:t>
            </w:r>
          </w:p>
          <w:p>
            <w:pPr>
              <w:spacing w:before="20" w:after="20"/>
              <w:ind w:left="288"/>
            </w:pPr>
            <w:r>
              <w:rPr>
                <w:b/>
                <w:color w:val="10B981"/>
                <w:sz w:val="18"/>
              </w:rPr>
              <w:t>[x] Nav</w:t>
            </w:r>
          </w:p>
          <w:p>
            <w:pPr>
              <w:spacing w:before="20" w:after="20"/>
              <w:ind w:left="288"/>
            </w:pPr>
            <w:r>
              <w:rPr>
                <w:b/>
                <w:color w:val="10B981"/>
                <w:sz w:val="18"/>
              </w:rPr>
              <w:t>[x] Main</w:t>
            </w:r>
          </w:p>
          <w:p>
            <w:pPr>
              <w:spacing w:before="20" w:after="20"/>
              <w:ind w:left="288"/>
            </w:pPr>
            <w:r>
              <w:rPr>
                <w:b/>
                <w:color w:val="10B981"/>
                <w:sz w:val="18"/>
              </w:rPr>
              <w:t>[x] Footer</w:t>
            </w:r>
          </w:p>
        </w:tc>
      </w:tr>
      <w:tr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120"/>
              <w:jc w:val="center"/>
            </w:pPr>
            <w:r>
              <w:rPr>
                <w:color w:val="94A3B8"/>
                <w:sz w:val="22"/>
              </w:rPr>
              <w:t>[   ]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120"/>
              <w:jc w:val="center"/>
            </w:pPr>
            <w:r>
              <w:rPr>
                <w:color w:val="94A3B8"/>
                <w:sz w:val="22"/>
              </w:rPr>
              <w:t>[   ]</w:t>
            </w:r>
          </w:p>
        </w:tc>
        <w:tc>
          <w:tcPr>
            <w:tcW w:type="dxa" w:w="777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80"/>
            </w:pPr>
            <w:r>
              <w:rPr>
                <w:b/>
                <w:sz w:val="20"/>
              </w:rPr>
              <w:t>What attribute is used to define a CSS file in HTML5?</w:t>
            </w:r>
          </w:p>
          <w:p>
            <w:pPr>
              <w:spacing w:before="20" w:after="20"/>
              <w:ind w:left="288"/>
            </w:pPr>
            <w:r>
              <w:rPr>
                <w:b/>
                <w:color w:val="10B981"/>
                <w:sz w:val="18"/>
              </w:rPr>
              <w:t>[x] href</w:t>
            </w:r>
          </w:p>
          <w:p>
            <w:pPr>
              <w:spacing w:before="20" w:after="20"/>
              <w:ind w:left="288"/>
            </w:pPr>
            <w:r>
              <w:rPr>
                <w:color w:val="475569"/>
                <w:sz w:val="18"/>
              </w:rPr>
              <w:t>[ ] path</w:t>
            </w:r>
          </w:p>
          <w:p>
            <w:pPr>
              <w:spacing w:before="20" w:after="20"/>
              <w:ind w:left="288"/>
            </w:pPr>
            <w:r>
              <w:rPr>
                <w:color w:val="475569"/>
                <w:sz w:val="18"/>
              </w:rPr>
              <w:t>[ ] url</w:t>
            </w:r>
          </w:p>
          <w:p>
            <w:pPr>
              <w:spacing w:before="20" w:after="20"/>
              <w:ind w:left="288"/>
            </w:pPr>
            <w:r>
              <w:rPr>
                <w:color w:val="475569"/>
                <w:sz w:val="18"/>
              </w:rPr>
              <w:t>[ ] src</w:t>
            </w:r>
          </w:p>
        </w:tc>
      </w:tr>
      <w:tr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120"/>
              <w:jc w:val="center"/>
            </w:pPr>
            <w:r>
              <w:rPr>
                <w:color w:val="94A3B8"/>
                <w:sz w:val="22"/>
              </w:rPr>
              <w:t>[   ]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120"/>
              <w:jc w:val="center"/>
            </w:pPr>
            <w:r>
              <w:rPr>
                <w:color w:val="94A3B8"/>
                <w:sz w:val="22"/>
              </w:rPr>
              <w:t>[   ]</w:t>
            </w:r>
          </w:p>
        </w:tc>
        <w:tc>
          <w:tcPr>
            <w:tcW w:type="dxa" w:w="777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80"/>
            </w:pPr>
            <w:r>
              <w:rPr>
                <w:b/>
                <w:sz w:val="20"/>
              </w:rPr>
              <w:t>Who is behind the HTML language and related technologies?</w:t>
            </w:r>
          </w:p>
          <w:p>
            <w:pPr>
              <w:spacing w:before="20" w:after="20"/>
              <w:ind w:left="288"/>
            </w:pPr>
            <w:r>
              <w:rPr>
                <w:b/>
                <w:color w:val="10B981"/>
                <w:sz w:val="18"/>
              </w:rPr>
              <w:t>[x] Tim Berners Lee</w:t>
            </w:r>
          </w:p>
          <w:p>
            <w:pPr>
              <w:spacing w:before="20" w:after="20"/>
              <w:ind w:left="288"/>
            </w:pPr>
            <w:r>
              <w:rPr>
                <w:color w:val="475569"/>
                <w:sz w:val="18"/>
              </w:rPr>
              <w:t>[ ] Bill Gates</w:t>
            </w:r>
          </w:p>
          <w:p>
            <w:pPr>
              <w:spacing w:before="20" w:after="20"/>
              <w:ind w:left="288"/>
            </w:pPr>
            <w:r>
              <w:rPr>
                <w:color w:val="475569"/>
                <w:sz w:val="18"/>
              </w:rPr>
              <w:t>[ ] William Tunnicliffe</w:t>
            </w:r>
          </w:p>
          <w:p>
            <w:pPr>
              <w:spacing w:before="20" w:after="20"/>
              <w:ind w:left="288"/>
            </w:pPr>
            <w:r>
              <w:rPr>
                <w:color w:val="475569"/>
                <w:sz w:val="18"/>
              </w:rPr>
              <w:t>[ ] Charles Goldfarb</w:t>
            </w:r>
          </w:p>
          <w:p>
            <w:pPr>
              <w:spacing w:before="20" w:after="20"/>
              <w:ind w:left="288"/>
            </w:pPr>
            <w:r>
              <w:rPr>
                <w:color w:val="475569"/>
                <w:sz w:val="18"/>
              </w:rPr>
              <w:t>[ ] Steve Jobs</w:t>
            </w:r>
          </w:p>
        </w:tc>
      </w:tr>
      <w:tr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120"/>
              <w:jc w:val="center"/>
            </w:pPr>
            <w:r>
              <w:rPr>
                <w:color w:val="94A3B8"/>
                <w:sz w:val="22"/>
              </w:rPr>
              <w:t>[   ]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120"/>
              <w:jc w:val="center"/>
            </w:pPr>
            <w:r>
              <w:rPr>
                <w:color w:val="94A3B8"/>
                <w:sz w:val="22"/>
              </w:rPr>
              <w:t>[   ]</w:t>
            </w:r>
          </w:p>
        </w:tc>
        <w:tc>
          <w:tcPr>
            <w:tcW w:type="dxa" w:w="777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80"/>
            </w:pPr>
            <w:r>
              <w:rPr>
                <w:b/>
                <w:sz w:val="20"/>
              </w:rPr>
              <w:t>What is the correct syntax for HTML 5?</w:t>
            </w:r>
          </w:p>
          <w:p>
            <w:pPr>
              <w:spacing w:before="20" w:after="20"/>
              <w:ind w:left="288"/>
            </w:pPr>
            <w:r>
              <w:rPr>
                <w:color w:val="475569"/>
                <w:sz w:val="18"/>
              </w:rPr>
              <w:t>[ ] Tags must always be written in lowercase</w:t>
            </w:r>
          </w:p>
          <w:p>
            <w:pPr>
              <w:spacing w:before="20" w:after="20"/>
              <w:ind w:left="288"/>
            </w:pPr>
            <w:r>
              <w:rPr>
                <w:color w:val="475569"/>
                <w:sz w:val="18"/>
              </w:rPr>
              <w:t>[ ] Tags must always be written in capital letters.</w:t>
            </w:r>
          </w:p>
          <w:p>
            <w:pPr>
              <w:spacing w:before="20" w:after="20"/>
              <w:ind w:left="288"/>
            </w:pPr>
            <w:r>
              <w:rPr>
                <w:b/>
                <w:color w:val="10B981"/>
                <w:sz w:val="18"/>
              </w:rPr>
              <w:t>[x] Some elements may be without an exit tag.</w:t>
            </w:r>
          </w:p>
          <w:p>
            <w:pPr>
              <w:spacing w:before="20" w:after="20"/>
              <w:ind w:left="288"/>
            </w:pPr>
            <w:r>
              <w:rPr>
                <w:b/>
                <w:color w:val="10B981"/>
                <w:sz w:val="18"/>
              </w:rPr>
              <w:t>[x] Uppercase and lowercase letters are not important in tag names.</w:t>
            </w:r>
          </w:p>
        </w:tc>
      </w:tr>
      <w:tr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120"/>
              <w:jc w:val="center"/>
            </w:pPr>
            <w:r>
              <w:rPr>
                <w:color w:val="94A3B8"/>
                <w:sz w:val="22"/>
              </w:rPr>
              <w:t>[   ]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120"/>
              <w:jc w:val="center"/>
            </w:pPr>
            <w:r>
              <w:rPr>
                <w:color w:val="94A3B8"/>
                <w:sz w:val="22"/>
              </w:rPr>
              <w:t>[   ]</w:t>
            </w:r>
          </w:p>
        </w:tc>
        <w:tc>
          <w:tcPr>
            <w:tcW w:type="dxa" w:w="777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80"/>
            </w:pPr>
            <w:r>
              <w:rPr>
                <w:b/>
                <w:sz w:val="20"/>
              </w:rPr>
              <w:t>Elements in HTML header</w:t>
            </w:r>
          </w:p>
          <w:p>
            <w:pPr>
              <w:spacing w:before="20" w:after="20"/>
              <w:ind w:left="288"/>
            </w:pPr>
            <w:r>
              <w:rPr>
                <w:color w:val="475569"/>
                <w:sz w:val="18"/>
              </w:rPr>
              <w:t>[ ] img</w:t>
            </w:r>
          </w:p>
          <w:p>
            <w:pPr>
              <w:spacing w:before="20" w:after="20"/>
              <w:ind w:left="288"/>
            </w:pPr>
            <w:r>
              <w:rPr>
                <w:b/>
                <w:color w:val="10B981"/>
                <w:sz w:val="18"/>
              </w:rPr>
              <w:t>[x] link</w:t>
            </w:r>
          </w:p>
          <w:p>
            <w:pPr>
              <w:spacing w:before="20" w:after="20"/>
              <w:ind w:left="288"/>
            </w:pPr>
            <w:r>
              <w:rPr>
                <w:b/>
                <w:color w:val="10B981"/>
                <w:sz w:val="18"/>
              </w:rPr>
              <w:t>[x] meta</w:t>
            </w:r>
          </w:p>
          <w:p>
            <w:pPr>
              <w:spacing w:before="20" w:after="20"/>
              <w:ind w:left="288"/>
            </w:pPr>
            <w:r>
              <w:rPr>
                <w:b/>
                <w:color w:val="10B981"/>
                <w:sz w:val="18"/>
              </w:rPr>
              <w:t>[x] style</w:t>
            </w:r>
          </w:p>
          <w:p>
            <w:pPr>
              <w:spacing w:before="20" w:after="20"/>
              <w:ind w:left="288"/>
            </w:pPr>
            <w:r>
              <w:rPr>
                <w:b/>
                <w:color w:val="10B981"/>
                <w:sz w:val="18"/>
              </w:rPr>
              <w:t>[x] script</w:t>
            </w:r>
          </w:p>
          <w:p>
            <w:pPr>
              <w:spacing w:before="20" w:after="20"/>
              <w:ind w:left="288"/>
            </w:pPr>
            <w:r>
              <w:rPr>
                <w:b/>
                <w:color w:val="10B981"/>
                <w:sz w:val="18"/>
              </w:rPr>
              <w:t>[x] title</w:t>
            </w:r>
          </w:p>
        </w:tc>
      </w:tr>
      <w:tr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120"/>
              <w:jc w:val="center"/>
            </w:pPr>
            <w:r>
              <w:rPr>
                <w:color w:val="94A3B8"/>
                <w:sz w:val="22"/>
              </w:rPr>
              <w:t>[   ]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120"/>
              <w:jc w:val="center"/>
            </w:pPr>
            <w:r>
              <w:rPr>
                <w:color w:val="94A3B8"/>
                <w:sz w:val="22"/>
              </w:rPr>
              <w:t>[   ]</w:t>
            </w:r>
          </w:p>
        </w:tc>
        <w:tc>
          <w:tcPr>
            <w:tcW w:type="dxa" w:w="777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80"/>
            </w:pPr>
            <w:r>
              <w:rPr>
                <w:b/>
                <w:sz w:val="20"/>
              </w:rPr>
              <w:t>How is doctype written in header?</w:t>
            </w:r>
          </w:p>
          <w:p>
            <w:pPr>
              <w:spacing w:before="20" w:after="20"/>
              <w:ind w:left="288"/>
            </w:pPr>
            <w:r>
              <w:rPr>
                <w:color w:val="475569"/>
                <w:sz w:val="18"/>
              </w:rPr>
              <w:t>[ ] &lt;! DOCTYPE xml&gt;</w:t>
            </w:r>
          </w:p>
          <w:p>
            <w:pPr>
              <w:spacing w:before="20" w:after="20"/>
              <w:ind w:left="288"/>
            </w:pPr>
            <w:r>
              <w:rPr>
                <w:color w:val="475569"/>
                <w:sz w:val="18"/>
              </w:rPr>
              <w:t>[ ] &lt;DOCTYPE xml&gt;</w:t>
            </w:r>
          </w:p>
          <w:p>
            <w:pPr>
              <w:spacing w:before="20" w:after="20"/>
              <w:ind w:left="288"/>
            </w:pPr>
            <w:r>
              <w:rPr>
                <w:color w:val="475569"/>
                <w:sz w:val="18"/>
              </w:rPr>
              <w:t>[ ] &lt;DOCTYPE html&gt;</w:t>
            </w:r>
          </w:p>
          <w:p>
            <w:pPr>
              <w:spacing w:before="20" w:after="20"/>
              <w:ind w:left="288"/>
            </w:pPr>
            <w:r>
              <w:rPr>
                <w:b/>
                <w:color w:val="10B981"/>
                <w:sz w:val="18"/>
              </w:rPr>
              <w:t>[x] &lt;! DOCTYPE html&gt;</w:t>
            </w:r>
          </w:p>
        </w:tc>
      </w:tr>
      <w:tr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120"/>
              <w:jc w:val="center"/>
            </w:pPr>
            <w:r>
              <w:rPr>
                <w:color w:val="94A3B8"/>
                <w:sz w:val="22"/>
              </w:rPr>
              <w:t>[   ]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120"/>
              <w:jc w:val="center"/>
            </w:pPr>
            <w:r>
              <w:rPr>
                <w:color w:val="94A3B8"/>
                <w:sz w:val="22"/>
              </w:rPr>
              <w:t>[   ]</w:t>
            </w:r>
          </w:p>
        </w:tc>
        <w:tc>
          <w:tcPr>
            <w:tcW w:type="dxa" w:w="777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80"/>
            </w:pPr>
            <w:r>
              <w:rPr>
                <w:b/>
                <w:sz w:val="20"/>
              </w:rPr>
              <w:t>What do itemscope and itemprop elements mean in HTML5?</w:t>
            </w:r>
          </w:p>
          <w:p>
            <w:pPr>
              <w:spacing w:before="20" w:after="20"/>
              <w:ind w:left="288"/>
            </w:pPr>
            <w:r>
              <w:rPr>
                <w:b/>
                <w:color w:val="10B981"/>
                <w:sz w:val="18"/>
              </w:rPr>
              <w:t>[x] &lt;itemscope&gt; and &lt;itemprop&gt; are used to indicate microdata (metadata) in the content of a web page</w:t>
            </w:r>
          </w:p>
          <w:p>
            <w:pPr>
              <w:spacing w:before="20" w:after="20"/>
              <w:ind w:left="288"/>
            </w:pPr>
            <w:r>
              <w:rPr>
                <w:color w:val="475569"/>
                <w:sz w:val="18"/>
              </w:rPr>
              <w:t>[ ] &lt;itemscope&gt; and &lt;itemprop&gt; are used for optical zoom of the predetermined part of the site</w:t>
            </w:r>
          </w:p>
        </w:tc>
      </w:tr>
      <w:tr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120"/>
              <w:jc w:val="center"/>
            </w:pPr>
            <w:r>
              <w:rPr>
                <w:color w:val="94A3B8"/>
                <w:sz w:val="22"/>
              </w:rPr>
              <w:t>[   ]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120"/>
              <w:jc w:val="center"/>
            </w:pPr>
            <w:r>
              <w:rPr>
                <w:color w:val="94A3B8"/>
                <w:sz w:val="22"/>
              </w:rPr>
              <w:t>[   ]</w:t>
            </w:r>
          </w:p>
        </w:tc>
        <w:tc>
          <w:tcPr>
            <w:tcW w:type="dxa" w:w="777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80"/>
            </w:pPr>
            <w:r>
              <w:rPr>
                <w:b/>
                <w:sz w:val="20"/>
              </w:rPr>
              <w:t>Which of the following elements should be used to navigate the page?</w:t>
            </w:r>
          </w:p>
          <w:p>
            <w:pPr>
              <w:spacing w:before="20" w:after="20"/>
              <w:ind w:left="288"/>
            </w:pPr>
            <w:r>
              <w:rPr>
                <w:color w:val="475569"/>
                <w:sz w:val="18"/>
              </w:rPr>
              <w:t>[ ] &lt;menu&gt;</w:t>
            </w:r>
          </w:p>
          <w:p>
            <w:pPr>
              <w:spacing w:before="20" w:after="20"/>
              <w:ind w:left="288"/>
            </w:pPr>
            <w:r>
              <w:rPr>
                <w:color w:val="475569"/>
                <w:sz w:val="18"/>
              </w:rPr>
              <w:t>[ ] &lt;dl&gt;</w:t>
            </w:r>
          </w:p>
          <w:p>
            <w:pPr>
              <w:spacing w:before="20" w:after="20"/>
              <w:ind w:left="288"/>
            </w:pPr>
            <w:r>
              <w:rPr>
                <w:b/>
                <w:color w:val="10B981"/>
                <w:sz w:val="18"/>
              </w:rPr>
              <w:t>[x] &lt;nav&gt;</w:t>
            </w:r>
          </w:p>
          <w:p>
            <w:pPr>
              <w:spacing w:before="20" w:after="20"/>
              <w:ind w:left="288"/>
            </w:pPr>
            <w:r>
              <w:rPr>
                <w:color w:val="475569"/>
                <w:sz w:val="18"/>
              </w:rPr>
              <w:t>[ ] &lt;section&gt;</w:t>
            </w:r>
          </w:p>
        </w:tc>
      </w:tr>
      <w:tr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120"/>
              <w:jc w:val="center"/>
            </w:pPr>
            <w:r>
              <w:rPr>
                <w:color w:val="94A3B8"/>
                <w:sz w:val="22"/>
              </w:rPr>
              <w:t>[   ]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120"/>
              <w:jc w:val="center"/>
            </w:pPr>
            <w:r>
              <w:rPr>
                <w:color w:val="94A3B8"/>
                <w:sz w:val="22"/>
              </w:rPr>
              <w:t>[   ]</w:t>
            </w:r>
          </w:p>
        </w:tc>
        <w:tc>
          <w:tcPr>
            <w:tcW w:type="dxa" w:w="777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80"/>
            </w:pPr>
            <w:r>
              <w:rPr>
                <w:b/>
                <w:sz w:val="20"/>
              </w:rPr>
              <w:t>How to write a link in hml?</w:t>
            </w:r>
          </w:p>
          <w:p>
            <w:pPr>
              <w:spacing w:before="20" w:after="20"/>
              <w:ind w:left="288"/>
            </w:pPr>
            <w:r>
              <w:rPr>
                <w:color w:val="475569"/>
                <w:sz w:val="18"/>
              </w:rPr>
              <w:t>[ ] &lt;a&gt; "link text" &lt; / a&gt;</w:t>
            </w:r>
          </w:p>
          <w:p>
            <w:pPr>
              <w:spacing w:before="20" w:after="20"/>
              <w:ind w:left="288"/>
            </w:pPr>
            <w:r>
              <w:rPr>
                <w:b/>
                <w:color w:val="10B981"/>
                <w:sz w:val="18"/>
              </w:rPr>
              <w:t>[x] &lt;a href="URL" &gt;link text&lt; / a&gt;</w:t>
            </w:r>
          </w:p>
          <w:p>
            <w:pPr>
              <w:spacing w:before="20" w:after="20"/>
              <w:ind w:left="288"/>
            </w:pPr>
            <w:r>
              <w:rPr>
                <w:color w:val="475569"/>
                <w:sz w:val="18"/>
              </w:rPr>
              <w:t>[ ] &lt;a href= link text&lt; / a&gt;</w:t>
            </w:r>
          </w:p>
          <w:p>
            <w:pPr>
              <w:spacing w:before="20" w:after="20"/>
              <w:ind w:left="288"/>
            </w:pPr>
            <w:r>
              <w:rPr>
                <w:color w:val="475569"/>
                <w:sz w:val="18"/>
              </w:rPr>
              <w:t>[ ] &lt;href="URL" &gt; "link text"</w:t>
            </w:r>
          </w:p>
        </w:tc>
      </w:tr>
      <w:tr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120"/>
              <w:jc w:val="center"/>
            </w:pPr>
            <w:r>
              <w:rPr>
                <w:color w:val="94A3B8"/>
                <w:sz w:val="22"/>
              </w:rPr>
              <w:t>[   ]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120"/>
              <w:jc w:val="center"/>
            </w:pPr>
            <w:r>
              <w:rPr>
                <w:color w:val="94A3B8"/>
                <w:sz w:val="22"/>
              </w:rPr>
              <w:t>[   ]</w:t>
            </w:r>
          </w:p>
        </w:tc>
        <w:tc>
          <w:tcPr>
            <w:tcW w:type="dxa" w:w="777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80"/>
            </w:pPr>
            <w:r>
              <w:rPr>
                <w:b/>
                <w:sz w:val="20"/>
              </w:rPr>
              <w:t>Types of audio files in HTML</w:t>
            </w:r>
          </w:p>
          <w:p>
            <w:pPr>
              <w:spacing w:before="20" w:after="20"/>
              <w:ind w:left="288"/>
            </w:pPr>
            <w:r>
              <w:rPr>
                <w:b/>
                <w:color w:val="10B981"/>
                <w:sz w:val="18"/>
              </w:rPr>
              <w:t>[x] Ogg</w:t>
            </w:r>
          </w:p>
          <w:p>
            <w:pPr>
              <w:spacing w:before="20" w:after="20"/>
              <w:ind w:left="288"/>
            </w:pPr>
            <w:r>
              <w:rPr>
                <w:b/>
                <w:color w:val="10B981"/>
                <w:sz w:val="18"/>
              </w:rPr>
              <w:t>[x] AAC</w:t>
            </w:r>
          </w:p>
          <w:p>
            <w:pPr>
              <w:spacing w:before="20" w:after="20"/>
              <w:ind w:left="288"/>
            </w:pPr>
            <w:r>
              <w:rPr>
                <w:b/>
                <w:color w:val="10B981"/>
                <w:sz w:val="18"/>
              </w:rPr>
              <w:t>[x] MP3</w:t>
            </w:r>
          </w:p>
          <w:p>
            <w:pPr>
              <w:spacing w:before="20" w:after="20"/>
              <w:ind w:left="288"/>
            </w:pPr>
            <w:r>
              <w:rPr>
                <w:b/>
                <w:color w:val="10B981"/>
                <w:sz w:val="18"/>
              </w:rPr>
              <w:t>[x] WAV</w:t>
            </w:r>
          </w:p>
        </w:tc>
      </w:tr>
      <w:tr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120"/>
              <w:jc w:val="center"/>
            </w:pPr>
            <w:r>
              <w:rPr>
                <w:color w:val="94A3B8"/>
                <w:sz w:val="22"/>
              </w:rPr>
              <w:t>[   ]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120"/>
              <w:jc w:val="center"/>
            </w:pPr>
            <w:r>
              <w:rPr>
                <w:color w:val="94A3B8"/>
                <w:sz w:val="22"/>
              </w:rPr>
              <w:t>[   ]</w:t>
            </w:r>
          </w:p>
        </w:tc>
        <w:tc>
          <w:tcPr>
            <w:tcW w:type="dxa" w:w="777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80"/>
            </w:pPr>
            <w:r>
              <w:rPr>
                <w:b/>
                <w:sz w:val="20"/>
              </w:rPr>
              <w:t>HTML abbreviation</w:t>
            </w:r>
          </w:p>
          <w:p>
            <w:pPr>
              <w:spacing w:before="20" w:after="20"/>
              <w:ind w:left="288"/>
            </w:pPr>
            <w:r>
              <w:rPr>
                <w:color w:val="475569"/>
                <w:sz w:val="18"/>
              </w:rPr>
              <w:t>[ ] Hyperbeast Markup Language</w:t>
            </w:r>
          </w:p>
          <w:p>
            <w:pPr>
              <w:spacing w:before="20" w:after="20"/>
              <w:ind w:left="288"/>
            </w:pPr>
            <w:r>
              <w:rPr>
                <w:b/>
                <w:color w:val="10B981"/>
                <w:sz w:val="18"/>
              </w:rPr>
              <w:t>[x] Hypertext Markup Language</w:t>
            </w:r>
          </w:p>
          <w:p>
            <w:pPr>
              <w:spacing w:before="20" w:after="20"/>
              <w:ind w:left="288"/>
            </w:pPr>
            <w:r>
              <w:rPr>
                <w:color w:val="475569"/>
                <w:sz w:val="18"/>
              </w:rPr>
              <w:t>[ ] Hyper Master Language</w:t>
            </w:r>
          </w:p>
        </w:tc>
      </w:tr>
      <w:tr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120"/>
              <w:jc w:val="center"/>
            </w:pPr>
            <w:r>
              <w:rPr>
                <w:color w:val="94A3B8"/>
                <w:sz w:val="22"/>
              </w:rPr>
              <w:t>[   ]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120"/>
              <w:jc w:val="center"/>
            </w:pPr>
            <w:r>
              <w:rPr>
                <w:color w:val="94A3B8"/>
                <w:sz w:val="22"/>
              </w:rPr>
              <w:t>[   ]</w:t>
            </w:r>
          </w:p>
        </w:tc>
        <w:tc>
          <w:tcPr>
            <w:tcW w:type="dxa" w:w="777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80"/>
            </w:pPr>
            <w:r>
              <w:rPr>
                <w:b/>
                <w:sz w:val="20"/>
              </w:rPr>
              <w:t>HTML5 allows you to use the &lt;aside&gt; tag - for what?</w:t>
            </w:r>
          </w:p>
          <w:p>
            <w:pPr>
              <w:spacing w:before="20" w:after="20"/>
              <w:ind w:left="288"/>
            </w:pPr>
            <w:r>
              <w:rPr>
                <w:b/>
                <w:color w:val="10B981"/>
                <w:sz w:val="18"/>
              </w:rPr>
              <w:t>[x] To insert a block tangentially dependent on the content of the element in which it is located</w:t>
            </w:r>
          </w:p>
          <w:p>
            <w:pPr>
              <w:spacing w:before="20" w:after="20"/>
              <w:ind w:left="288"/>
            </w:pPr>
            <w:r>
              <w:rPr>
                <w:color w:val="475569"/>
                <w:sz w:val="18"/>
              </w:rPr>
              <w:t>[ ] To move content to a page</w:t>
            </w:r>
          </w:p>
          <w:p>
            <w:pPr>
              <w:spacing w:before="20" w:after="20"/>
              <w:ind w:left="288"/>
            </w:pPr>
            <w:r>
              <w:rPr>
                <w:color w:val="475569"/>
                <w:sz w:val="18"/>
              </w:rPr>
              <w:t>[ ] To embed absolutely independent content</w:t>
            </w:r>
          </w:p>
          <w:p>
            <w:pPr>
              <w:spacing w:before="20" w:after="20"/>
              <w:ind w:left="288"/>
            </w:pPr>
            <w:r>
              <w:rPr>
                <w:color w:val="475569"/>
                <w:sz w:val="18"/>
              </w:rPr>
              <w:t>[ ] To align text</w:t>
            </w:r>
          </w:p>
          <w:p>
            <w:pPr>
              <w:spacing w:before="20" w:after="20"/>
              <w:ind w:left="288"/>
            </w:pPr>
            <w:r>
              <w:rPr>
                <w:color w:val="475569"/>
                <w:sz w:val="18"/>
              </w:rPr>
              <w:t>[ ] To create alternative content for Responsive design</w:t>
            </w:r>
          </w:p>
        </w:tc>
      </w:tr>
      <w:tr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120"/>
              <w:jc w:val="center"/>
            </w:pPr>
            <w:r>
              <w:rPr>
                <w:color w:val="94A3B8"/>
                <w:sz w:val="22"/>
              </w:rPr>
              <w:t>[   ]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120"/>
              <w:jc w:val="center"/>
            </w:pPr>
            <w:r>
              <w:rPr>
                <w:color w:val="94A3B8"/>
                <w:sz w:val="22"/>
              </w:rPr>
              <w:t>[   ]</w:t>
            </w:r>
          </w:p>
        </w:tc>
        <w:tc>
          <w:tcPr>
            <w:tcW w:type="dxa" w:w="777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80"/>
            </w:pPr>
            <w:r>
              <w:rPr>
                <w:b/>
                <w:sz w:val="20"/>
              </w:rPr>
              <w:t>What format can a video be in HTML?</w:t>
            </w:r>
          </w:p>
          <w:p>
            <w:pPr>
              <w:spacing w:before="20" w:after="20"/>
              <w:ind w:left="288"/>
            </w:pPr>
            <w:r>
              <w:rPr>
                <w:b/>
                <w:color w:val="10B981"/>
                <w:sz w:val="18"/>
              </w:rPr>
              <w:t>[x] Ogg</w:t>
            </w:r>
          </w:p>
          <w:p>
            <w:pPr>
              <w:spacing w:before="20" w:after="20"/>
              <w:ind w:left="288"/>
            </w:pPr>
            <w:r>
              <w:rPr>
                <w:color w:val="475569"/>
                <w:sz w:val="18"/>
              </w:rPr>
              <w:t>[ ] WMV</w:t>
            </w:r>
          </w:p>
          <w:p>
            <w:pPr>
              <w:spacing w:before="20" w:after="20"/>
              <w:ind w:left="288"/>
            </w:pPr>
            <w:r>
              <w:rPr>
                <w:b/>
                <w:color w:val="10B981"/>
                <w:sz w:val="18"/>
              </w:rPr>
              <w:t>[x] WebM</w:t>
            </w:r>
          </w:p>
          <w:p>
            <w:pPr>
              <w:spacing w:before="20" w:after="20"/>
              <w:ind w:left="288"/>
            </w:pPr>
            <w:r>
              <w:rPr>
                <w:b/>
                <w:color w:val="10B981"/>
                <w:sz w:val="18"/>
              </w:rPr>
              <w:t>[x] MP4</w:t>
            </w:r>
          </w:p>
          <w:p>
            <w:pPr>
              <w:spacing w:before="20" w:after="20"/>
              <w:ind w:left="288"/>
            </w:pPr>
            <w:r>
              <w:rPr>
                <w:color w:val="475569"/>
                <w:sz w:val="18"/>
              </w:rPr>
              <w:t>[ ] AVI</w:t>
            </w:r>
          </w:p>
        </w:tc>
      </w:tr>
    </w:tbl>
    <w:p>
      <w:pPr>
        <w:spacing w:after="160"/>
      </w:pPr>
    </w:p>
    <w:p>
      <w:pPr>
        <w:keepNext/>
        <w:spacing w:before="360" w:after="120"/>
      </w:pPr>
      <w:r>
        <w:rPr>
          <w:b/>
          <w:color w:val="0F172A"/>
          <w:sz w:val="28"/>
        </w:rPr>
        <w:t>XML Basics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1152"/>
            <w:shd w:fill="0F172A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Mastered</w:t>
            </w:r>
          </w:p>
        </w:tc>
        <w:tc>
          <w:tcPr>
            <w:tcW w:type="dxa" w:w="1152"/>
            <w:shd w:fill="0F172A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Review</w:t>
            </w:r>
          </w:p>
        </w:tc>
        <w:tc>
          <w:tcPr>
            <w:tcW w:type="dxa" w:w="7776"/>
            <w:shd w:fill="0F172A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Exam Question &amp; Answer Key Options</w:t>
            </w:r>
          </w:p>
        </w:tc>
      </w:tr>
      <w:tr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120"/>
              <w:jc w:val="center"/>
            </w:pPr>
            <w:r>
              <w:rPr>
                <w:color w:val="94A3B8"/>
                <w:sz w:val="22"/>
              </w:rPr>
              <w:t>[   ]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120"/>
              <w:jc w:val="center"/>
            </w:pPr>
            <w:r>
              <w:rPr>
                <w:color w:val="94A3B8"/>
                <w:sz w:val="22"/>
              </w:rPr>
              <w:t>[   ]</w:t>
            </w:r>
          </w:p>
        </w:tc>
        <w:tc>
          <w:tcPr>
            <w:tcW w:type="dxa" w:w="777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80"/>
            </w:pPr>
            <w:r>
              <w:rPr>
                <w:b/>
                <w:sz w:val="20"/>
              </w:rPr>
              <w:t>In SVG, image data is represented in what format?</w:t>
            </w:r>
          </w:p>
          <w:p>
            <w:pPr>
              <w:spacing w:before="20" w:after="20"/>
              <w:ind w:left="288"/>
            </w:pPr>
            <w:r>
              <w:rPr>
                <w:color w:val="475569"/>
                <w:sz w:val="18"/>
              </w:rPr>
              <w:t>[ ] Binary</w:t>
            </w:r>
          </w:p>
          <w:p>
            <w:pPr>
              <w:spacing w:before="20" w:after="20"/>
              <w:ind w:left="288"/>
            </w:pPr>
            <w:r>
              <w:rPr>
                <w:color w:val="475569"/>
                <w:sz w:val="18"/>
              </w:rPr>
              <w:t>[ ] Numerically</w:t>
            </w:r>
          </w:p>
          <w:p>
            <w:pPr>
              <w:spacing w:before="20" w:after="20"/>
              <w:ind w:left="288"/>
            </w:pPr>
            <w:r>
              <w:rPr>
                <w:b/>
                <w:color w:val="10B981"/>
                <w:sz w:val="18"/>
              </w:rPr>
              <w:t>[x] Textually</w:t>
            </w:r>
          </w:p>
          <w:p>
            <w:pPr>
              <w:spacing w:before="20" w:after="20"/>
              <w:ind w:left="288"/>
            </w:pPr>
            <w:r>
              <w:rPr>
                <w:color w:val="475569"/>
                <w:sz w:val="18"/>
              </w:rPr>
              <w:t>[ ] Bicubic</w:t>
            </w:r>
          </w:p>
          <w:p>
            <w:pPr>
              <w:spacing w:before="20" w:after="20"/>
              <w:ind w:left="288"/>
            </w:pPr>
            <w:r>
              <w:rPr>
                <w:color w:val="475569"/>
                <w:sz w:val="18"/>
              </w:rPr>
              <w:t>[ ] Bitmap</w:t>
            </w:r>
          </w:p>
        </w:tc>
      </w:tr>
      <w:tr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120"/>
              <w:jc w:val="center"/>
            </w:pPr>
            <w:r>
              <w:rPr>
                <w:color w:val="94A3B8"/>
                <w:sz w:val="22"/>
              </w:rPr>
              <w:t>[   ]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120"/>
              <w:jc w:val="center"/>
            </w:pPr>
            <w:r>
              <w:rPr>
                <w:color w:val="94A3B8"/>
                <w:sz w:val="22"/>
              </w:rPr>
              <w:t>[   ]</w:t>
            </w:r>
          </w:p>
        </w:tc>
        <w:tc>
          <w:tcPr>
            <w:tcW w:type="dxa" w:w="777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80"/>
            </w:pPr>
            <w:r>
              <w:rPr>
                <w:b/>
                <w:sz w:val="20"/>
              </w:rPr>
              <w:t>What is the main difference between a well-formed and a valid XML document?</w:t>
            </w:r>
          </w:p>
          <w:p>
            <w:pPr>
              <w:spacing w:before="20" w:after="20"/>
              <w:ind w:left="288"/>
            </w:pPr>
            <w:r>
              <w:rPr>
                <w:b/>
                <w:color w:val="10B981"/>
                <w:sz w:val="18"/>
              </w:rPr>
              <w:t>[x] A well-formed document adheres to the basic syntax rules, while a valid document meets the requirements of an XML schema or DTD.</w:t>
            </w:r>
          </w:p>
          <w:p>
            <w:pPr>
              <w:spacing w:before="20" w:after="20"/>
              <w:ind w:left="288"/>
            </w:pPr>
            <w:r>
              <w:rPr>
                <w:color w:val="475569"/>
                <w:sz w:val="18"/>
              </w:rPr>
              <w:t>[ ] A well-formed document has correctly nested tags, while a valid document has properly closed tags.</w:t>
            </w:r>
          </w:p>
          <w:p>
            <w:pPr>
              <w:spacing w:before="20" w:after="20"/>
              <w:ind w:left="288"/>
            </w:pPr>
            <w:r>
              <w:rPr>
                <w:color w:val="475569"/>
                <w:sz w:val="18"/>
              </w:rPr>
              <w:t>[ ] A well-formed document meets the requirements of an XML schema or DTD, while a valid document adheres to the basic syntax rules.</w:t>
            </w:r>
          </w:p>
          <w:p>
            <w:pPr>
              <w:spacing w:before="20" w:after="20"/>
              <w:ind w:left="288"/>
            </w:pPr>
            <w:r>
              <w:rPr>
                <w:color w:val="475569"/>
                <w:sz w:val="18"/>
              </w:rPr>
              <w:t>[ ] A well-formed document contains only ASCII characters, while a valid document contains only Unicode characters.</w:t>
            </w:r>
          </w:p>
        </w:tc>
      </w:tr>
      <w:tr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120"/>
              <w:jc w:val="center"/>
            </w:pPr>
            <w:r>
              <w:rPr>
                <w:color w:val="94A3B8"/>
                <w:sz w:val="22"/>
              </w:rPr>
              <w:t>[   ]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120"/>
              <w:jc w:val="center"/>
            </w:pPr>
            <w:r>
              <w:rPr>
                <w:color w:val="94A3B8"/>
                <w:sz w:val="22"/>
              </w:rPr>
              <w:t>[   ]</w:t>
            </w:r>
          </w:p>
        </w:tc>
        <w:tc>
          <w:tcPr>
            <w:tcW w:type="dxa" w:w="777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80"/>
            </w:pPr>
            <w:r>
              <w:rPr>
                <w:b/>
                <w:sz w:val="20"/>
              </w:rPr>
              <w:t>Which of the following are allowed for XML elements?</w:t>
            </w:r>
          </w:p>
          <w:p>
            <w:pPr>
              <w:spacing w:before="20" w:after="20"/>
              <w:ind w:left="288"/>
            </w:pPr>
            <w:r>
              <w:rPr>
                <w:b/>
                <w:color w:val="10B981"/>
                <w:sz w:val="18"/>
              </w:rPr>
              <w:t>[x] Elements can have attributes</w:t>
            </w:r>
          </w:p>
          <w:p>
            <w:pPr>
              <w:spacing w:before="20" w:after="20"/>
              <w:ind w:left="288"/>
            </w:pPr>
            <w:r>
              <w:rPr>
                <w:b/>
                <w:color w:val="10B981"/>
                <w:sz w:val="18"/>
              </w:rPr>
              <w:t>[x] Elements can contain other elements.</w:t>
            </w:r>
          </w:p>
          <w:p>
            <w:pPr>
              <w:spacing w:before="20" w:after="20"/>
              <w:ind w:left="288"/>
            </w:pPr>
            <w:r>
              <w:rPr>
                <w:b/>
                <w:color w:val="10B981"/>
                <w:sz w:val="18"/>
              </w:rPr>
              <w:t>[x] Elements can have textual content.</w:t>
            </w:r>
          </w:p>
          <w:p>
            <w:pPr>
              <w:spacing w:before="20" w:after="20"/>
              <w:ind w:left="288"/>
            </w:pPr>
            <w:r>
              <w:rPr>
                <w:color w:val="475569"/>
                <w:sz w:val="18"/>
              </w:rPr>
              <w:t>[ ] Elements can have multiple root/parent elements.</w:t>
            </w:r>
          </w:p>
        </w:tc>
      </w:tr>
      <w:tr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120"/>
              <w:jc w:val="center"/>
            </w:pPr>
            <w:r>
              <w:rPr>
                <w:color w:val="94A3B8"/>
                <w:sz w:val="22"/>
              </w:rPr>
              <w:t>[   ]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120"/>
              <w:jc w:val="center"/>
            </w:pPr>
            <w:r>
              <w:rPr>
                <w:color w:val="94A3B8"/>
                <w:sz w:val="22"/>
              </w:rPr>
              <w:t>[   ]</w:t>
            </w:r>
          </w:p>
        </w:tc>
        <w:tc>
          <w:tcPr>
            <w:tcW w:type="dxa" w:w="777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80"/>
            </w:pPr>
            <w:r>
              <w:rPr>
                <w:b/>
                <w:sz w:val="20"/>
              </w:rPr>
              <w:t>XML can be?</w:t>
            </w:r>
          </w:p>
          <w:p>
            <w:pPr>
              <w:spacing w:before="20" w:after="20"/>
              <w:ind w:left="288"/>
            </w:pPr>
            <w:r>
              <w:rPr>
                <w:color w:val="475569"/>
                <w:sz w:val="18"/>
              </w:rPr>
              <w:t>[ ] strict, well-balanced</w:t>
            </w:r>
          </w:p>
          <w:p>
            <w:pPr>
              <w:spacing w:before="20" w:after="20"/>
              <w:ind w:left="288"/>
            </w:pPr>
            <w:r>
              <w:rPr>
                <w:color w:val="475569"/>
                <w:sz w:val="18"/>
              </w:rPr>
              <w:t>[ ] valid, well-balanced</w:t>
            </w:r>
          </w:p>
          <w:p>
            <w:pPr>
              <w:spacing w:before="20" w:after="20"/>
              <w:ind w:left="288"/>
            </w:pPr>
            <w:r>
              <w:rPr>
                <w:color w:val="475569"/>
                <w:sz w:val="18"/>
              </w:rPr>
              <w:t>[ ] well-formed, strict</w:t>
            </w:r>
          </w:p>
          <w:p>
            <w:pPr>
              <w:spacing w:before="20" w:after="20"/>
              <w:ind w:left="288"/>
            </w:pPr>
            <w:r>
              <w:rPr>
                <w:b/>
                <w:color w:val="10B981"/>
                <w:sz w:val="18"/>
              </w:rPr>
              <w:t>[x] valid, well-formed</w:t>
            </w:r>
          </w:p>
        </w:tc>
      </w:tr>
      <w:tr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120"/>
              <w:jc w:val="center"/>
            </w:pPr>
            <w:r>
              <w:rPr>
                <w:color w:val="94A3B8"/>
                <w:sz w:val="22"/>
              </w:rPr>
              <w:t>[   ]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120"/>
              <w:jc w:val="center"/>
            </w:pPr>
            <w:r>
              <w:rPr>
                <w:color w:val="94A3B8"/>
                <w:sz w:val="22"/>
              </w:rPr>
              <w:t>[   ]</w:t>
            </w:r>
          </w:p>
        </w:tc>
        <w:tc>
          <w:tcPr>
            <w:tcW w:type="dxa" w:w="777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80"/>
            </w:pPr>
            <w:r>
              <w:rPr>
                <w:b/>
                <w:sz w:val="20"/>
              </w:rPr>
              <w:t>What is the true about XML namespaces?</w:t>
            </w:r>
          </w:p>
          <w:p>
            <w:pPr>
              <w:spacing w:before="20" w:after="20"/>
              <w:ind w:left="288"/>
            </w:pPr>
            <w:r>
              <w:rPr>
                <w:color w:val="475569"/>
                <w:sz w:val="18"/>
              </w:rPr>
              <w:t>[ ] XML namespaces limit the validity of an XML schema.</w:t>
            </w:r>
          </w:p>
          <w:p>
            <w:pPr>
              <w:spacing w:before="20" w:after="20"/>
              <w:ind w:left="288"/>
            </w:pPr>
            <w:r>
              <w:rPr>
                <w:b/>
                <w:color w:val="10B981"/>
                <w:sz w:val="18"/>
              </w:rPr>
              <w:t>[x] XML namespaces prevent conflicts between element and attribute names in an XML document.</w:t>
            </w:r>
          </w:p>
          <w:p>
            <w:pPr>
              <w:spacing w:before="20" w:after="20"/>
              <w:ind w:left="288"/>
            </w:pPr>
            <w:r>
              <w:rPr>
                <w:color w:val="475569"/>
                <w:sz w:val="18"/>
              </w:rPr>
              <w:t>[ ] XML namespaces group XML elements into logical blocks.</w:t>
            </w:r>
          </w:p>
          <w:p>
            <w:pPr>
              <w:spacing w:before="20" w:after="20"/>
              <w:ind w:left="288"/>
            </w:pPr>
            <w:r>
              <w:rPr>
                <w:color w:val="475569"/>
                <w:sz w:val="18"/>
              </w:rPr>
              <w:t>[ ] XML namespaces define shortcuts for elements and attributes.</w:t>
            </w:r>
          </w:p>
        </w:tc>
      </w:tr>
      <w:tr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120"/>
              <w:jc w:val="center"/>
            </w:pPr>
            <w:r>
              <w:rPr>
                <w:color w:val="94A3B8"/>
                <w:sz w:val="22"/>
              </w:rPr>
              <w:t>[   ]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120"/>
              <w:jc w:val="center"/>
            </w:pPr>
            <w:r>
              <w:rPr>
                <w:color w:val="94A3B8"/>
                <w:sz w:val="22"/>
              </w:rPr>
              <w:t>[   ]</w:t>
            </w:r>
          </w:p>
        </w:tc>
        <w:tc>
          <w:tcPr>
            <w:tcW w:type="dxa" w:w="777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80"/>
            </w:pPr>
            <w:r>
              <w:rPr>
                <w:b/>
                <w:sz w:val="20"/>
              </w:rPr>
              <w:t>Which organization is responsible for specifying XML?</w:t>
            </w:r>
          </w:p>
          <w:p>
            <w:pPr>
              <w:spacing w:before="20" w:after="20"/>
              <w:ind w:left="288"/>
            </w:pPr>
            <w:r>
              <w:rPr>
                <w:color w:val="475569"/>
                <w:sz w:val="18"/>
              </w:rPr>
              <w:t>[ ] Institute of Electrical and Electronics Engineers (IEEE)</w:t>
            </w:r>
          </w:p>
          <w:p>
            <w:pPr>
              <w:spacing w:before="20" w:after="20"/>
              <w:ind w:left="288"/>
            </w:pPr>
            <w:r>
              <w:rPr>
                <w:b/>
                <w:color w:val="10B981"/>
                <w:sz w:val="18"/>
              </w:rPr>
              <w:t>[x] World Wide Web Consortium (W3C)</w:t>
            </w:r>
          </w:p>
          <w:p>
            <w:pPr>
              <w:spacing w:before="20" w:after="20"/>
              <w:ind w:left="288"/>
            </w:pPr>
            <w:r>
              <w:rPr>
                <w:color w:val="475569"/>
                <w:sz w:val="18"/>
              </w:rPr>
              <w:t>[ ] Internet Engineering Task Force (IETF)</w:t>
            </w:r>
          </w:p>
          <w:p>
            <w:pPr>
              <w:spacing w:before="20" w:after="20"/>
              <w:ind w:left="288"/>
            </w:pPr>
            <w:r>
              <w:rPr>
                <w:color w:val="475569"/>
                <w:sz w:val="18"/>
              </w:rPr>
              <w:t>[ ] International Organization for Standardization (ISO)</w:t>
            </w:r>
          </w:p>
        </w:tc>
      </w:tr>
      <w:tr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120"/>
              <w:jc w:val="center"/>
            </w:pPr>
            <w:r>
              <w:rPr>
                <w:color w:val="94A3B8"/>
                <w:sz w:val="22"/>
              </w:rPr>
              <w:t>[   ]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120"/>
              <w:jc w:val="center"/>
            </w:pPr>
            <w:r>
              <w:rPr>
                <w:color w:val="94A3B8"/>
                <w:sz w:val="22"/>
              </w:rPr>
              <w:t>[   ]</w:t>
            </w:r>
          </w:p>
        </w:tc>
        <w:tc>
          <w:tcPr>
            <w:tcW w:type="dxa" w:w="777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80"/>
            </w:pPr>
            <w:r>
              <w:rPr>
                <w:b/>
                <w:sz w:val="20"/>
              </w:rPr>
              <w:t>What is true about a valid XML document?</w:t>
            </w:r>
          </w:p>
          <w:p>
            <w:pPr>
              <w:spacing w:before="20" w:after="20"/>
              <w:ind w:left="288"/>
            </w:pPr>
            <w:r>
              <w:rPr>
                <w:color w:val="475569"/>
                <w:sz w:val="18"/>
              </w:rPr>
              <w:t>[ ] XML attributes must have a value.</w:t>
            </w:r>
          </w:p>
          <w:p>
            <w:pPr>
              <w:spacing w:before="20" w:after="20"/>
              <w:ind w:left="288"/>
            </w:pPr>
            <w:r>
              <w:rPr>
                <w:b/>
                <w:color w:val="10B981"/>
                <w:sz w:val="18"/>
              </w:rPr>
              <w:t>[x] A valid XML document complies with requirements defined by an XML schema or DTD.</w:t>
            </w:r>
          </w:p>
          <w:p>
            <w:pPr>
              <w:spacing w:before="20" w:after="20"/>
              <w:ind w:left="288"/>
            </w:pPr>
            <w:r>
              <w:rPr>
                <w:b/>
                <w:color w:val="10B981"/>
                <w:sz w:val="18"/>
              </w:rPr>
              <w:t>[x] A valid XML document is always well-formed.</w:t>
            </w:r>
          </w:p>
          <w:p>
            <w:pPr>
              <w:spacing w:before="20" w:after="20"/>
              <w:ind w:left="288"/>
            </w:pPr>
            <w:r>
              <w:rPr>
                <w:color w:val="475569"/>
                <w:sz w:val="18"/>
              </w:rPr>
              <w:t>[ ] A valid XML document does not need to have a root element.</w:t>
            </w:r>
          </w:p>
        </w:tc>
      </w:tr>
      <w:tr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120"/>
              <w:jc w:val="center"/>
            </w:pPr>
            <w:r>
              <w:rPr>
                <w:color w:val="94A3B8"/>
                <w:sz w:val="22"/>
              </w:rPr>
              <w:t>[   ]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120"/>
              <w:jc w:val="center"/>
            </w:pPr>
            <w:r>
              <w:rPr>
                <w:color w:val="94A3B8"/>
                <w:sz w:val="22"/>
              </w:rPr>
              <w:t>[   ]</w:t>
            </w:r>
          </w:p>
        </w:tc>
        <w:tc>
          <w:tcPr>
            <w:tcW w:type="dxa" w:w="777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80"/>
            </w:pPr>
            <w:r>
              <w:rPr>
                <w:b/>
                <w:sz w:val="20"/>
              </w:rPr>
              <w:t>What format is used for SVG files?</w:t>
            </w:r>
          </w:p>
          <w:p>
            <w:pPr>
              <w:spacing w:before="20" w:after="20"/>
              <w:ind w:left="288"/>
            </w:pPr>
            <w:r>
              <w:rPr>
                <w:color w:val="475569"/>
                <w:sz w:val="18"/>
              </w:rPr>
              <w:t>[ ] CSV</w:t>
            </w:r>
          </w:p>
          <w:p>
            <w:pPr>
              <w:spacing w:before="20" w:after="20"/>
              <w:ind w:left="288"/>
            </w:pPr>
            <w:r>
              <w:rPr>
                <w:b/>
                <w:color w:val="10B981"/>
                <w:sz w:val="18"/>
              </w:rPr>
              <w:t>[x] XML</w:t>
            </w:r>
          </w:p>
          <w:p>
            <w:pPr>
              <w:spacing w:before="20" w:after="20"/>
              <w:ind w:left="288"/>
            </w:pPr>
            <w:r>
              <w:rPr>
                <w:color w:val="475569"/>
                <w:sz w:val="18"/>
              </w:rPr>
              <w:t>[ ] Binary</w:t>
            </w:r>
          </w:p>
          <w:p>
            <w:pPr>
              <w:spacing w:before="20" w:after="20"/>
              <w:ind w:left="288"/>
            </w:pPr>
            <w:r>
              <w:rPr>
                <w:color w:val="475569"/>
                <w:sz w:val="18"/>
              </w:rPr>
              <w:t>[ ] JSON</w:t>
            </w:r>
          </w:p>
        </w:tc>
      </w:tr>
      <w:tr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120"/>
              <w:jc w:val="center"/>
            </w:pPr>
            <w:r>
              <w:rPr>
                <w:color w:val="94A3B8"/>
                <w:sz w:val="22"/>
              </w:rPr>
              <w:t>[   ]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120"/>
              <w:jc w:val="center"/>
            </w:pPr>
            <w:r>
              <w:rPr>
                <w:color w:val="94A3B8"/>
                <w:sz w:val="22"/>
              </w:rPr>
              <w:t>[   ]</w:t>
            </w:r>
          </w:p>
        </w:tc>
        <w:tc>
          <w:tcPr>
            <w:tcW w:type="dxa" w:w="777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80"/>
            </w:pPr>
            <w:r>
              <w:rPr>
                <w:b/>
                <w:sz w:val="20"/>
              </w:rPr>
              <w:t>What are the purposes of using XML?</w:t>
            </w:r>
          </w:p>
          <w:p>
            <w:pPr>
              <w:spacing w:before="20" w:after="20"/>
              <w:ind w:left="288"/>
            </w:pPr>
            <w:r>
              <w:rPr>
                <w:color w:val="475569"/>
                <w:sz w:val="18"/>
              </w:rPr>
              <w:t>[ ] a. For defining the structure of documents</w:t>
            </w:r>
          </w:p>
          <w:p>
            <w:pPr>
              <w:spacing w:before="20" w:after="20"/>
              <w:ind w:left="288"/>
            </w:pPr>
            <w:r>
              <w:rPr>
                <w:b/>
                <w:color w:val="10B981"/>
                <w:sz w:val="18"/>
              </w:rPr>
              <w:t>[x] b. For defining custom markup languages</w:t>
            </w:r>
          </w:p>
          <w:p>
            <w:pPr>
              <w:spacing w:before="20" w:after="20"/>
              <w:ind w:left="288"/>
            </w:pPr>
            <w:r>
              <w:rPr>
                <w:color w:val="475569"/>
                <w:sz w:val="18"/>
              </w:rPr>
              <w:t>[ ] c. For transferring data between different applications and systems;</w:t>
            </w:r>
          </w:p>
        </w:tc>
      </w:tr>
      <w:tr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120"/>
              <w:jc w:val="center"/>
            </w:pPr>
            <w:r>
              <w:rPr>
                <w:color w:val="94A3B8"/>
                <w:sz w:val="22"/>
              </w:rPr>
              <w:t>[   ]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120"/>
              <w:jc w:val="center"/>
            </w:pPr>
            <w:r>
              <w:rPr>
                <w:color w:val="94A3B8"/>
                <w:sz w:val="22"/>
              </w:rPr>
              <w:t>[   ]</w:t>
            </w:r>
          </w:p>
        </w:tc>
        <w:tc>
          <w:tcPr>
            <w:tcW w:type="dxa" w:w="777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80"/>
            </w:pPr>
            <w:r>
              <w:rPr>
                <w:b/>
                <w:sz w:val="20"/>
              </w:rPr>
              <w:t>What rules apply to XML element names?</w:t>
            </w:r>
          </w:p>
          <w:p>
            <w:pPr>
              <w:spacing w:before="20" w:after="20"/>
              <w:ind w:left="288"/>
            </w:pPr>
            <w:r>
              <w:rPr>
                <w:b/>
                <w:color w:val="10B981"/>
                <w:sz w:val="18"/>
              </w:rPr>
              <w:t>[x] a.Element names can include colons when using a namespace</w:t>
            </w:r>
          </w:p>
          <w:p>
            <w:pPr>
              <w:spacing w:before="20" w:after="20"/>
              <w:ind w:left="288"/>
            </w:pPr>
            <w:r>
              <w:rPr>
                <w:b/>
                <w:color w:val="10B981"/>
                <w:sz w:val="18"/>
              </w:rPr>
              <w:t>[x] b.Element names can include hyphens, underscores, and periods</w:t>
            </w:r>
          </w:p>
          <w:p>
            <w:pPr>
              <w:spacing w:before="20" w:after="20"/>
              <w:ind w:left="288"/>
            </w:pPr>
            <w:r>
              <w:rPr>
                <w:color w:val="475569"/>
                <w:sz w:val="18"/>
              </w:rPr>
              <w:t>[ ] c.Element names can include spaces</w:t>
            </w:r>
          </w:p>
          <w:p>
            <w:pPr>
              <w:spacing w:before="20" w:after="20"/>
              <w:ind w:left="288"/>
            </w:pPr>
            <w:r>
              <w:rPr>
                <w:b/>
                <w:color w:val="10B981"/>
                <w:sz w:val="18"/>
              </w:rPr>
              <w:t>[x] d.Element names must not start with a number</w:t>
            </w:r>
          </w:p>
        </w:tc>
      </w:tr>
      <w:tr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120"/>
              <w:jc w:val="center"/>
            </w:pPr>
            <w:r>
              <w:rPr>
                <w:color w:val="94A3B8"/>
                <w:sz w:val="22"/>
              </w:rPr>
              <w:t>[   ]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120"/>
              <w:jc w:val="center"/>
            </w:pPr>
            <w:r>
              <w:rPr>
                <w:color w:val="94A3B8"/>
                <w:sz w:val="22"/>
              </w:rPr>
              <w:t>[   ]</w:t>
            </w:r>
          </w:p>
        </w:tc>
        <w:tc>
          <w:tcPr>
            <w:tcW w:type="dxa" w:w="777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80"/>
            </w:pPr>
            <w:r>
              <w:rPr>
                <w:b/>
                <w:sz w:val="20"/>
              </w:rPr>
              <w:t>What must have a well formed XML document contain (1)?</w:t>
            </w:r>
          </w:p>
          <w:p>
            <w:pPr>
              <w:spacing w:before="20" w:after="20"/>
              <w:ind w:left="288"/>
            </w:pPr>
            <w:r>
              <w:rPr>
                <w:b/>
                <w:color w:val="10B981"/>
                <w:sz w:val="18"/>
              </w:rPr>
              <w:t>[x] … Exactly one root element</w:t>
            </w:r>
          </w:p>
          <w:p>
            <w:pPr>
              <w:spacing w:before="20" w:after="20"/>
              <w:ind w:left="288"/>
            </w:pPr>
            <w:r>
              <w:rPr>
                <w:color w:val="475569"/>
                <w:sz w:val="18"/>
              </w:rPr>
              <w:t>[ ] … DTD declaration at least one</w:t>
            </w:r>
          </w:p>
          <w:p>
            <w:pPr>
              <w:spacing w:before="20" w:after="20"/>
              <w:ind w:left="288"/>
            </w:pPr>
            <w:r>
              <w:rPr>
                <w:color w:val="475569"/>
                <w:sz w:val="18"/>
              </w:rPr>
              <w:t>[ ] unlimited number</w:t>
            </w:r>
          </w:p>
          <w:p>
            <w:pPr>
              <w:spacing w:before="20" w:after="20"/>
              <w:ind w:left="288"/>
            </w:pPr>
            <w:r>
              <w:rPr>
                <w:color w:val="475569"/>
                <w:sz w:val="18"/>
              </w:rPr>
              <w:t>[ ] two root elements</w:t>
            </w:r>
          </w:p>
        </w:tc>
      </w:tr>
      <w:tr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120"/>
              <w:jc w:val="center"/>
            </w:pPr>
            <w:r>
              <w:rPr>
                <w:color w:val="94A3B8"/>
                <w:sz w:val="22"/>
              </w:rPr>
              <w:t>[   ]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120"/>
              <w:jc w:val="center"/>
            </w:pPr>
            <w:r>
              <w:rPr>
                <w:color w:val="94A3B8"/>
                <w:sz w:val="22"/>
              </w:rPr>
              <w:t>[   ]</w:t>
            </w:r>
          </w:p>
        </w:tc>
        <w:tc>
          <w:tcPr>
            <w:tcW w:type="dxa" w:w="777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80"/>
            </w:pPr>
            <w:r>
              <w:rPr>
                <w:b/>
                <w:sz w:val="20"/>
              </w:rPr>
              <w:t>XML was created by:</w:t>
            </w:r>
          </w:p>
          <w:p>
            <w:pPr>
              <w:spacing w:before="20" w:after="20"/>
              <w:ind w:left="288"/>
            </w:pPr>
            <w:r>
              <w:rPr>
                <w:color w:val="475569"/>
                <w:sz w:val="18"/>
              </w:rPr>
              <w:t>[ ] sgml increasing</w:t>
            </w:r>
          </w:p>
          <w:p>
            <w:pPr>
              <w:spacing w:before="20" w:after="20"/>
              <w:ind w:left="288"/>
            </w:pPr>
            <w:r>
              <w:rPr>
                <w:b/>
                <w:color w:val="10B981"/>
                <w:sz w:val="18"/>
              </w:rPr>
              <w:t>[x] simplifying SGML</w:t>
            </w:r>
          </w:p>
        </w:tc>
      </w:tr>
      <w:tr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120"/>
              <w:jc w:val="center"/>
            </w:pPr>
            <w:r>
              <w:rPr>
                <w:color w:val="94A3B8"/>
                <w:sz w:val="22"/>
              </w:rPr>
              <w:t>[   ]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120"/>
              <w:jc w:val="center"/>
            </w:pPr>
            <w:r>
              <w:rPr>
                <w:color w:val="94A3B8"/>
                <w:sz w:val="22"/>
              </w:rPr>
              <w:t>[   ]</w:t>
            </w:r>
          </w:p>
        </w:tc>
        <w:tc>
          <w:tcPr>
            <w:tcW w:type="dxa" w:w="777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80"/>
            </w:pPr>
            <w:r>
              <w:rPr>
                <w:b/>
                <w:sz w:val="20"/>
              </w:rPr>
              <w:t>XML is a:</w:t>
            </w:r>
          </w:p>
          <w:p>
            <w:pPr>
              <w:spacing w:before="20" w:after="20"/>
              <w:ind w:left="288"/>
            </w:pPr>
            <w:r>
              <w:rPr>
                <w:b/>
                <w:color w:val="10B981"/>
                <w:sz w:val="18"/>
              </w:rPr>
              <w:t>[x] W3C recommendation</w:t>
            </w:r>
          </w:p>
          <w:p>
            <w:pPr>
              <w:spacing w:before="20" w:after="20"/>
              <w:ind w:left="288"/>
            </w:pPr>
            <w:r>
              <w:rPr>
                <w:color w:val="475569"/>
                <w:sz w:val="18"/>
              </w:rPr>
              <w:t>[ ] ISO standard</w:t>
            </w:r>
          </w:p>
          <w:p>
            <w:pPr>
              <w:spacing w:before="20" w:after="20"/>
              <w:ind w:left="288"/>
            </w:pPr>
            <w:r>
              <w:rPr>
                <w:color w:val="475569"/>
                <w:sz w:val="18"/>
              </w:rPr>
              <w:t>[ ] de jure standard</w:t>
            </w:r>
          </w:p>
          <w:p>
            <w:pPr>
              <w:spacing w:before="20" w:after="20"/>
              <w:ind w:left="288"/>
            </w:pPr>
            <w:r>
              <w:rPr>
                <w:color w:val="475569"/>
                <w:sz w:val="18"/>
              </w:rPr>
              <w:t>[ ] ANSI recommendation</w:t>
            </w:r>
          </w:p>
        </w:tc>
      </w:tr>
      <w:tr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120"/>
              <w:jc w:val="center"/>
            </w:pPr>
            <w:r>
              <w:rPr>
                <w:color w:val="94A3B8"/>
                <w:sz w:val="22"/>
              </w:rPr>
              <w:t>[   ]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120"/>
              <w:jc w:val="center"/>
            </w:pPr>
            <w:r>
              <w:rPr>
                <w:color w:val="94A3B8"/>
                <w:sz w:val="22"/>
              </w:rPr>
              <w:t>[   ]</w:t>
            </w:r>
          </w:p>
        </w:tc>
        <w:tc>
          <w:tcPr>
            <w:tcW w:type="dxa" w:w="777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80"/>
            </w:pPr>
            <w:r>
              <w:rPr>
                <w:b/>
                <w:sz w:val="20"/>
              </w:rPr>
              <w:t>Which of the following statements about XML attributes are true?</w:t>
            </w:r>
          </w:p>
          <w:p>
            <w:pPr>
              <w:spacing w:before="20" w:after="20"/>
              <w:ind w:left="288"/>
            </w:pPr>
            <w:r>
              <w:rPr>
                <w:b/>
                <w:color w:val="10B981"/>
                <w:sz w:val="18"/>
              </w:rPr>
              <w:t>[x] can be listed in any order</w:t>
            </w:r>
          </w:p>
          <w:p>
            <w:pPr>
              <w:spacing w:before="20" w:after="20"/>
              <w:ind w:left="288"/>
            </w:pPr>
            <w:r>
              <w:rPr>
                <w:b/>
                <w:color w:val="10B981"/>
                <w:sz w:val="18"/>
              </w:rPr>
              <w:t>[x] enclosed in single or double quotes</w:t>
            </w:r>
          </w:p>
          <w:p>
            <w:pPr>
              <w:spacing w:before="20" w:after="20"/>
              <w:ind w:left="288"/>
            </w:pPr>
            <w:r>
              <w:rPr>
                <w:b/>
                <w:color w:val="10B981"/>
                <w:sz w:val="18"/>
              </w:rPr>
              <w:t>[x] must have a value</w:t>
            </w:r>
          </w:p>
          <w:p>
            <w:pPr>
              <w:spacing w:before="20" w:after="20"/>
              <w:ind w:left="288"/>
            </w:pPr>
            <w:r>
              <w:rPr>
                <w:color w:val="475569"/>
                <w:sz w:val="18"/>
              </w:rPr>
              <w:t>[ ] can have multiple values</w:t>
            </w:r>
          </w:p>
        </w:tc>
      </w:tr>
      <w:tr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120"/>
              <w:jc w:val="center"/>
            </w:pPr>
            <w:r>
              <w:rPr>
                <w:color w:val="94A3B8"/>
                <w:sz w:val="22"/>
              </w:rPr>
              <w:t>[   ]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120"/>
              <w:jc w:val="center"/>
            </w:pPr>
            <w:r>
              <w:rPr>
                <w:color w:val="94A3B8"/>
                <w:sz w:val="22"/>
              </w:rPr>
              <w:t>[   ]</w:t>
            </w:r>
          </w:p>
        </w:tc>
        <w:tc>
          <w:tcPr>
            <w:tcW w:type="dxa" w:w="777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80"/>
            </w:pPr>
            <w:r>
              <w:rPr>
                <w:b/>
                <w:sz w:val="20"/>
              </w:rPr>
              <w:t>What type of graphics does SVG represent?</w:t>
            </w:r>
          </w:p>
          <w:p>
            <w:pPr>
              <w:spacing w:before="20" w:after="20"/>
              <w:ind w:left="288"/>
            </w:pPr>
            <w:r>
              <w:rPr>
                <w:b/>
                <w:color w:val="10B981"/>
                <w:sz w:val="18"/>
              </w:rPr>
              <w:t>[x] Vector Graphics</w:t>
            </w:r>
          </w:p>
          <w:p>
            <w:pPr>
              <w:spacing w:before="20" w:after="20"/>
              <w:ind w:left="288"/>
            </w:pPr>
            <w:r>
              <w:rPr>
                <w:color w:val="475569"/>
                <w:sz w:val="18"/>
              </w:rPr>
              <w:t>[ ] Raster Graphics</w:t>
            </w:r>
          </w:p>
          <w:p>
            <w:pPr>
              <w:spacing w:before="20" w:after="20"/>
              <w:ind w:left="288"/>
            </w:pPr>
            <w:r>
              <w:rPr>
                <w:color w:val="475569"/>
                <w:sz w:val="18"/>
              </w:rPr>
              <w:t>[ ] Bitmap Graphics</w:t>
            </w:r>
          </w:p>
          <w:p>
            <w:pPr>
              <w:spacing w:before="20" w:after="20"/>
              <w:ind w:left="288"/>
            </w:pPr>
            <w:r>
              <w:rPr>
                <w:color w:val="475569"/>
                <w:sz w:val="18"/>
              </w:rPr>
              <w:t>[ ] 3D Graphics</w:t>
            </w:r>
          </w:p>
        </w:tc>
      </w:tr>
      <w:tr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120"/>
              <w:jc w:val="center"/>
            </w:pPr>
            <w:r>
              <w:rPr>
                <w:color w:val="94A3B8"/>
                <w:sz w:val="22"/>
              </w:rPr>
              <w:t>[   ]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120"/>
              <w:jc w:val="center"/>
            </w:pPr>
            <w:r>
              <w:rPr>
                <w:color w:val="94A3B8"/>
                <w:sz w:val="22"/>
              </w:rPr>
              <w:t>[   ]</w:t>
            </w:r>
          </w:p>
        </w:tc>
        <w:tc>
          <w:tcPr>
            <w:tcW w:type="dxa" w:w="777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80"/>
            </w:pPr>
            <w:r>
              <w:rPr>
                <w:b/>
                <w:sz w:val="20"/>
              </w:rPr>
              <w:t>Definition of XML rules</w:t>
            </w:r>
          </w:p>
          <w:p>
            <w:pPr>
              <w:spacing w:before="20" w:after="20"/>
              <w:ind w:left="288"/>
            </w:pPr>
            <w:r>
              <w:rPr>
                <w:color w:val="475569"/>
                <w:sz w:val="18"/>
              </w:rPr>
              <w:t>[ ] defined using HTML syntax or HTML schemas</w:t>
            </w:r>
          </w:p>
          <w:p>
            <w:pPr>
              <w:spacing w:before="20" w:after="20"/>
              <w:ind w:left="288"/>
            </w:pPr>
            <w:r>
              <w:rPr>
                <w:color w:val="475569"/>
                <w:sz w:val="18"/>
              </w:rPr>
              <w:t>[ ] defined using JSON syntax or JSON schemas</w:t>
            </w:r>
          </w:p>
          <w:p>
            <w:pPr>
              <w:spacing w:before="20" w:after="20"/>
              <w:ind w:left="288"/>
            </w:pPr>
            <w:r>
              <w:rPr>
                <w:b/>
                <w:color w:val="10B981"/>
                <w:sz w:val="18"/>
              </w:rPr>
              <w:t>[x] defined using XML syntax or XML Schemas</w:t>
            </w:r>
          </w:p>
          <w:p>
            <w:pPr>
              <w:spacing w:before="20" w:after="20"/>
              <w:ind w:left="288"/>
            </w:pPr>
            <w:r>
              <w:rPr>
                <w:color w:val="475569"/>
                <w:sz w:val="18"/>
              </w:rPr>
              <w:t>[ ] Basic elements in HTML</w:t>
            </w:r>
          </w:p>
          <w:p>
            <w:pPr>
              <w:spacing w:before="20" w:after="20"/>
              <w:ind w:left="288"/>
            </w:pPr>
            <w:r>
              <w:rPr>
                <w:b/>
                <w:color w:val="10B981"/>
                <w:sz w:val="18"/>
              </w:rPr>
              <w:t>[x] html</w:t>
            </w:r>
          </w:p>
          <w:p>
            <w:pPr>
              <w:spacing w:before="20" w:after="20"/>
              <w:ind w:left="288"/>
            </w:pPr>
            <w:r>
              <w:rPr>
                <w:b/>
                <w:color w:val="10B981"/>
                <w:sz w:val="18"/>
              </w:rPr>
              <w:t>[x] body</w:t>
            </w:r>
          </w:p>
          <w:p>
            <w:pPr>
              <w:spacing w:before="20" w:after="20"/>
              <w:ind w:left="288"/>
            </w:pPr>
            <w:r>
              <w:rPr>
                <w:b/>
                <w:color w:val="10B981"/>
                <w:sz w:val="18"/>
              </w:rPr>
              <w:t>[x] h1</w:t>
            </w:r>
          </w:p>
          <w:p>
            <w:pPr>
              <w:spacing w:before="20" w:after="20"/>
              <w:ind w:left="288"/>
            </w:pPr>
            <w:r>
              <w:rPr>
                <w:b/>
                <w:color w:val="10B981"/>
                <w:sz w:val="18"/>
              </w:rPr>
              <w:t>[x] head</w:t>
            </w:r>
          </w:p>
          <w:p>
            <w:pPr>
              <w:spacing w:before="20" w:after="20"/>
              <w:ind w:left="288"/>
            </w:pPr>
            <w:r>
              <w:rPr>
                <w:b/>
                <w:color w:val="10B981"/>
                <w:sz w:val="18"/>
              </w:rPr>
              <w:t>[x] a</w:t>
            </w:r>
          </w:p>
          <w:p>
            <w:pPr>
              <w:spacing w:before="20" w:after="20"/>
              <w:ind w:left="288"/>
            </w:pPr>
            <w:r>
              <w:rPr>
                <w:b/>
                <w:color w:val="10B981"/>
                <w:sz w:val="18"/>
              </w:rPr>
              <w:t>[x] ol</w:t>
            </w:r>
          </w:p>
          <w:p>
            <w:pPr>
              <w:spacing w:before="20" w:after="20"/>
              <w:ind w:left="288"/>
            </w:pPr>
            <w:r>
              <w:rPr>
                <w:b/>
                <w:color w:val="10B981"/>
                <w:sz w:val="18"/>
              </w:rPr>
              <w:t>[x] p</w:t>
            </w:r>
          </w:p>
          <w:p>
            <w:pPr>
              <w:spacing w:before="20" w:after="20"/>
              <w:ind w:left="288"/>
            </w:pPr>
            <w:r>
              <w:rPr>
                <w:b/>
                <w:color w:val="10B981"/>
                <w:sz w:val="18"/>
              </w:rPr>
              <w:t>[x] li</w:t>
            </w:r>
          </w:p>
          <w:p>
            <w:pPr>
              <w:spacing w:before="20" w:after="20"/>
              <w:ind w:left="288"/>
            </w:pPr>
            <w:r>
              <w:rPr>
                <w:b/>
                <w:color w:val="10B981"/>
                <w:sz w:val="18"/>
              </w:rPr>
              <w:t>[x] img</w:t>
            </w:r>
          </w:p>
          <w:p>
            <w:pPr>
              <w:spacing w:before="20" w:after="20"/>
              <w:ind w:left="288"/>
            </w:pPr>
            <w:r>
              <w:rPr>
                <w:b/>
                <w:color w:val="10B981"/>
                <w:sz w:val="18"/>
              </w:rPr>
              <w:t>[x] title</w:t>
            </w:r>
          </w:p>
          <w:p>
            <w:pPr>
              <w:spacing w:before="20" w:after="20"/>
              <w:ind w:left="288"/>
            </w:pPr>
            <w:r>
              <w:rPr>
                <w:b/>
                <w:color w:val="10B981"/>
                <w:sz w:val="18"/>
              </w:rPr>
              <w:t>[x] ul</w:t>
            </w:r>
          </w:p>
        </w:tc>
      </w:tr>
      <w:tr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120"/>
              <w:jc w:val="center"/>
            </w:pPr>
            <w:r>
              <w:rPr>
                <w:color w:val="94A3B8"/>
                <w:sz w:val="22"/>
              </w:rPr>
              <w:t>[   ]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120"/>
              <w:jc w:val="center"/>
            </w:pPr>
            <w:r>
              <w:rPr>
                <w:color w:val="94A3B8"/>
                <w:sz w:val="22"/>
              </w:rPr>
              <w:t>[   ]</w:t>
            </w:r>
          </w:p>
        </w:tc>
        <w:tc>
          <w:tcPr>
            <w:tcW w:type="dxa" w:w="777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80"/>
            </w:pPr>
            <w:r>
              <w:rPr>
                <w:b/>
                <w:sz w:val="20"/>
              </w:rPr>
              <w:t>How many elements are defined by the XML language specification?</w:t>
            </w:r>
          </w:p>
          <w:p>
            <w:pPr>
              <w:spacing w:before="20" w:after="20"/>
              <w:ind w:left="288"/>
            </w:pPr>
            <w:r>
              <w:rPr>
                <w:color w:val="475569"/>
                <w:sz w:val="18"/>
              </w:rPr>
              <w:t>[ ] 0</w:t>
            </w:r>
          </w:p>
          <w:p>
            <w:pPr>
              <w:spacing w:before="20" w:after="20"/>
              <w:ind w:left="288"/>
            </w:pPr>
            <w:r>
              <w:rPr>
                <w:b/>
                <w:color w:val="10B981"/>
                <w:sz w:val="18"/>
              </w:rPr>
              <w:t>[x] hundreds</w:t>
            </w:r>
          </w:p>
          <w:p>
            <w:pPr>
              <w:spacing w:before="20" w:after="20"/>
              <w:ind w:left="288"/>
            </w:pPr>
            <w:r>
              <w:rPr>
                <w:color w:val="475569"/>
                <w:sz w:val="18"/>
              </w:rPr>
              <w:t>[ ] dozen</w:t>
            </w:r>
          </w:p>
          <w:p>
            <w:pPr>
              <w:spacing w:before="20" w:after="20"/>
              <w:ind w:left="288"/>
            </w:pPr>
            <w:r>
              <w:rPr>
                <w:color w:val="475569"/>
                <w:sz w:val="18"/>
              </w:rPr>
              <w:t>[ ] up to 10</w:t>
            </w:r>
          </w:p>
        </w:tc>
      </w:tr>
      <w:tr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120"/>
              <w:jc w:val="center"/>
            </w:pPr>
            <w:r>
              <w:rPr>
                <w:color w:val="94A3B8"/>
                <w:sz w:val="22"/>
              </w:rPr>
              <w:t>[   ]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120"/>
              <w:jc w:val="center"/>
            </w:pPr>
            <w:r>
              <w:rPr>
                <w:color w:val="94A3B8"/>
                <w:sz w:val="22"/>
              </w:rPr>
              <w:t>[   ]</w:t>
            </w:r>
          </w:p>
        </w:tc>
        <w:tc>
          <w:tcPr>
            <w:tcW w:type="dxa" w:w="777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80"/>
            </w:pPr>
            <w:r>
              <w:rPr>
                <w:b/>
                <w:sz w:val="20"/>
              </w:rPr>
              <w:t>Who manages XML?</w:t>
            </w:r>
          </w:p>
          <w:p>
            <w:pPr>
              <w:spacing w:before="20" w:after="20"/>
              <w:ind w:left="288"/>
            </w:pPr>
            <w:r>
              <w:rPr>
                <w:color w:val="475569"/>
                <w:sz w:val="18"/>
              </w:rPr>
              <w:t>[ ] C4W</w:t>
            </w:r>
          </w:p>
          <w:p>
            <w:pPr>
              <w:spacing w:before="20" w:after="20"/>
              <w:ind w:left="288"/>
            </w:pPr>
            <w:r>
              <w:rPr>
                <w:color w:val="475569"/>
                <w:sz w:val="18"/>
              </w:rPr>
              <w:t>[ ] Steve Jobs</w:t>
            </w:r>
          </w:p>
          <w:p>
            <w:pPr>
              <w:spacing w:before="20" w:after="20"/>
              <w:ind w:left="288"/>
            </w:pPr>
            <w:r>
              <w:rPr>
                <w:color w:val="475569"/>
                <w:sz w:val="18"/>
              </w:rPr>
              <w:t>[ ] NASA</w:t>
            </w:r>
          </w:p>
          <w:p>
            <w:pPr>
              <w:spacing w:before="20" w:after="20"/>
              <w:ind w:left="288"/>
            </w:pPr>
            <w:r>
              <w:rPr>
                <w:b/>
                <w:color w:val="10B981"/>
                <w:sz w:val="18"/>
              </w:rPr>
              <w:t>[x] W3C</w:t>
            </w:r>
          </w:p>
        </w:tc>
      </w:tr>
      <w:tr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120"/>
              <w:jc w:val="center"/>
            </w:pPr>
            <w:r>
              <w:rPr>
                <w:color w:val="94A3B8"/>
                <w:sz w:val="22"/>
              </w:rPr>
              <w:t>[   ]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120"/>
              <w:jc w:val="center"/>
            </w:pPr>
            <w:r>
              <w:rPr>
                <w:color w:val="94A3B8"/>
                <w:sz w:val="22"/>
              </w:rPr>
              <w:t>[   ]</w:t>
            </w:r>
          </w:p>
        </w:tc>
        <w:tc>
          <w:tcPr>
            <w:tcW w:type="dxa" w:w="777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80"/>
            </w:pPr>
            <w:r>
              <w:rPr>
                <w:b/>
                <w:sz w:val="20"/>
              </w:rPr>
              <w:t>XML abbreviation</w:t>
            </w:r>
          </w:p>
          <w:p>
            <w:pPr>
              <w:spacing w:before="20" w:after="20"/>
              <w:ind w:left="288"/>
            </w:pPr>
            <w:r>
              <w:rPr>
                <w:color w:val="475569"/>
                <w:sz w:val="18"/>
              </w:rPr>
              <w:t>[ ] Xerox Marks Language</w:t>
            </w:r>
          </w:p>
          <w:p>
            <w:pPr>
              <w:spacing w:before="20" w:after="20"/>
              <w:ind w:left="288"/>
            </w:pPr>
            <w:r>
              <w:rPr>
                <w:color w:val="475569"/>
                <w:sz w:val="18"/>
              </w:rPr>
              <w:t>[ ] Exstensible Many Language</w:t>
            </w:r>
          </w:p>
          <w:p>
            <w:pPr>
              <w:spacing w:before="20" w:after="20"/>
              <w:ind w:left="288"/>
            </w:pPr>
            <w:r>
              <w:rPr>
                <w:b/>
                <w:color w:val="10B981"/>
                <w:sz w:val="18"/>
              </w:rPr>
              <w:t>[x] Extensible Markup Language</w:t>
            </w:r>
          </w:p>
        </w:tc>
      </w:tr>
      <w:tr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120"/>
              <w:jc w:val="center"/>
            </w:pPr>
            <w:r>
              <w:rPr>
                <w:color w:val="94A3B8"/>
                <w:sz w:val="22"/>
              </w:rPr>
              <w:t>[   ]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120"/>
              <w:jc w:val="center"/>
            </w:pPr>
            <w:r>
              <w:rPr>
                <w:color w:val="94A3B8"/>
                <w:sz w:val="22"/>
              </w:rPr>
              <w:t>[   ]</w:t>
            </w:r>
          </w:p>
        </w:tc>
        <w:tc>
          <w:tcPr>
            <w:tcW w:type="dxa" w:w="777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80"/>
            </w:pPr>
            <w:r>
              <w:rPr>
                <w:b/>
                <w:sz w:val="20"/>
              </w:rPr>
              <w:t>Who standardized XML?</w:t>
            </w:r>
          </w:p>
          <w:p>
            <w:pPr>
              <w:spacing w:before="20" w:after="20"/>
              <w:ind w:left="288"/>
            </w:pPr>
            <w:r>
              <w:rPr>
                <w:b/>
                <w:color w:val="10B981"/>
                <w:sz w:val="18"/>
              </w:rPr>
              <w:t>[x] W3C</w:t>
            </w:r>
          </w:p>
          <w:p>
            <w:pPr>
              <w:spacing w:before="20" w:after="20"/>
              <w:ind w:left="288"/>
            </w:pPr>
            <w:r>
              <w:rPr>
                <w:color w:val="475569"/>
                <w:sz w:val="18"/>
              </w:rPr>
              <w:t>[ ] Xavier Martinez</w:t>
            </w:r>
          </w:p>
          <w:p>
            <w:pPr>
              <w:spacing w:before="20" w:after="20"/>
              <w:ind w:left="288"/>
            </w:pPr>
            <w:r>
              <w:rPr>
                <w:color w:val="475569"/>
                <w:sz w:val="18"/>
              </w:rPr>
              <w:t>[ ] Steve Jobs</w:t>
            </w:r>
          </w:p>
        </w:tc>
      </w:tr>
      <w:tr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120"/>
              <w:jc w:val="center"/>
            </w:pPr>
            <w:r>
              <w:rPr>
                <w:color w:val="94A3B8"/>
                <w:sz w:val="22"/>
              </w:rPr>
              <w:t>[   ]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120"/>
              <w:jc w:val="center"/>
            </w:pPr>
            <w:r>
              <w:rPr>
                <w:color w:val="94A3B8"/>
                <w:sz w:val="22"/>
              </w:rPr>
              <w:t>[   ]</w:t>
            </w:r>
          </w:p>
        </w:tc>
        <w:tc>
          <w:tcPr>
            <w:tcW w:type="dxa" w:w="777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80"/>
            </w:pPr>
            <w:r>
              <w:rPr>
                <w:b/>
                <w:sz w:val="20"/>
              </w:rPr>
              <w:t>The XML language</w:t>
            </w:r>
          </w:p>
          <w:p>
            <w:pPr>
              <w:spacing w:before="20" w:after="20"/>
              <w:ind w:left="288"/>
            </w:pPr>
            <w:r>
              <w:rPr>
                <w:color w:val="475569"/>
                <w:sz w:val="18"/>
              </w:rPr>
              <w:t>[ ] ANSI recommendation</w:t>
            </w:r>
          </w:p>
          <w:p>
            <w:pPr>
              <w:spacing w:before="20" w:after="20"/>
              <w:ind w:left="288"/>
            </w:pPr>
            <w:r>
              <w:rPr>
                <w:color w:val="475569"/>
                <w:sz w:val="18"/>
              </w:rPr>
              <w:t>[ ] de jure standard</w:t>
            </w:r>
          </w:p>
          <w:p>
            <w:pPr>
              <w:spacing w:before="20" w:after="20"/>
              <w:ind w:left="288"/>
            </w:pPr>
            <w:r>
              <w:rPr>
                <w:b/>
                <w:color w:val="10B981"/>
                <w:sz w:val="18"/>
              </w:rPr>
              <w:t>[x] W3C recommendation</w:t>
            </w:r>
          </w:p>
          <w:p>
            <w:pPr>
              <w:spacing w:before="20" w:after="20"/>
              <w:ind w:left="288"/>
            </w:pPr>
            <w:r>
              <w:rPr>
                <w:color w:val="475569"/>
                <w:sz w:val="18"/>
              </w:rPr>
              <w:t>[ ] ISO standard</w:t>
            </w:r>
          </w:p>
        </w:tc>
      </w:tr>
      <w:tr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120"/>
              <w:jc w:val="center"/>
            </w:pPr>
            <w:r>
              <w:rPr>
                <w:color w:val="94A3B8"/>
                <w:sz w:val="22"/>
              </w:rPr>
              <w:t>[   ]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120"/>
              <w:jc w:val="center"/>
            </w:pPr>
            <w:r>
              <w:rPr>
                <w:color w:val="94A3B8"/>
                <w:sz w:val="22"/>
              </w:rPr>
              <w:t>[   ]</w:t>
            </w:r>
          </w:p>
        </w:tc>
        <w:tc>
          <w:tcPr>
            <w:tcW w:type="dxa" w:w="777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80"/>
            </w:pPr>
            <w:r>
              <w:rPr>
                <w:b/>
                <w:sz w:val="20"/>
              </w:rPr>
              <w:t>What is SVG for?</w:t>
            </w:r>
          </w:p>
          <w:p>
            <w:pPr>
              <w:spacing w:before="20" w:after="20"/>
              <w:ind w:left="288"/>
            </w:pPr>
            <w:r>
              <w:rPr>
                <w:color w:val="475569"/>
                <w:sz w:val="18"/>
              </w:rPr>
              <w:t>[ ] Defines what elements and attributes can be used in XML</w:t>
            </w:r>
          </w:p>
          <w:p>
            <w:pPr>
              <w:spacing w:before="20" w:after="20"/>
              <w:ind w:left="288"/>
            </w:pPr>
            <w:r>
              <w:rPr>
                <w:color w:val="475569"/>
                <w:sz w:val="18"/>
              </w:rPr>
              <w:t>[ ] For data exchange</w:t>
            </w:r>
          </w:p>
          <w:p>
            <w:pPr>
              <w:spacing w:before="20" w:after="20"/>
              <w:ind w:left="288"/>
            </w:pPr>
            <w:r>
              <w:rPr>
                <w:b/>
                <w:color w:val="10B981"/>
                <w:sz w:val="18"/>
              </w:rPr>
              <w:t>[x] Displaying vector graphics on a website</w:t>
            </w:r>
          </w:p>
        </w:tc>
      </w:tr>
      <w:tr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120"/>
              <w:jc w:val="center"/>
            </w:pPr>
            <w:r>
              <w:rPr>
                <w:color w:val="94A3B8"/>
                <w:sz w:val="22"/>
              </w:rPr>
              <w:t>[   ]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120"/>
              <w:jc w:val="center"/>
            </w:pPr>
            <w:r>
              <w:rPr>
                <w:color w:val="94A3B8"/>
                <w:sz w:val="22"/>
              </w:rPr>
              <w:t>[   ]</w:t>
            </w:r>
          </w:p>
        </w:tc>
        <w:tc>
          <w:tcPr>
            <w:tcW w:type="dxa" w:w="777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80"/>
            </w:pPr>
            <w:r>
              <w:rPr>
                <w:b/>
                <w:sz w:val="20"/>
              </w:rPr>
              <w:t>What types of entities can be represented using a dictionary Schema.org?</w:t>
            </w:r>
          </w:p>
          <w:p>
            <w:pPr>
              <w:spacing w:before="20" w:after="20"/>
              <w:ind w:left="288"/>
            </w:pPr>
            <w:r>
              <w:rPr>
                <w:b/>
                <w:color w:val="10B981"/>
                <w:sz w:val="18"/>
              </w:rPr>
              <w:t>[x] Place</w:t>
            </w:r>
          </w:p>
          <w:p>
            <w:pPr>
              <w:spacing w:before="20" w:after="20"/>
              <w:ind w:left="288"/>
            </w:pPr>
            <w:r>
              <w:rPr>
                <w:b/>
                <w:color w:val="10B981"/>
                <w:sz w:val="18"/>
              </w:rPr>
              <w:t>[x] Educational organizations</w:t>
            </w:r>
          </w:p>
          <w:p>
            <w:pPr>
              <w:spacing w:before="20" w:after="20"/>
              <w:ind w:left="288"/>
            </w:pPr>
            <w:r>
              <w:rPr>
                <w:b/>
                <w:color w:val="10B981"/>
                <w:sz w:val="18"/>
              </w:rPr>
              <w:t>[x] Book titles</w:t>
            </w:r>
          </w:p>
          <w:p>
            <w:pPr>
              <w:spacing w:before="20" w:after="20"/>
              <w:ind w:left="288"/>
            </w:pPr>
            <w:r>
              <w:rPr>
                <w:b/>
                <w:color w:val="10B981"/>
                <w:sz w:val="18"/>
              </w:rPr>
              <w:t>[x] Recipe</w:t>
            </w:r>
          </w:p>
        </w:tc>
      </w:tr>
      <w:tr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120"/>
              <w:jc w:val="center"/>
            </w:pPr>
            <w:r>
              <w:rPr>
                <w:color w:val="94A3B8"/>
                <w:sz w:val="22"/>
              </w:rPr>
              <w:t>[   ]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120"/>
              <w:jc w:val="center"/>
            </w:pPr>
            <w:r>
              <w:rPr>
                <w:color w:val="94A3B8"/>
                <w:sz w:val="22"/>
              </w:rPr>
              <w:t>[   ]</w:t>
            </w:r>
          </w:p>
        </w:tc>
        <w:tc>
          <w:tcPr>
            <w:tcW w:type="dxa" w:w="777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80"/>
            </w:pPr>
            <w:r>
              <w:rPr>
                <w:b/>
                <w:sz w:val="20"/>
              </w:rPr>
              <w:t>XML was created by:</w:t>
            </w:r>
          </w:p>
          <w:p>
            <w:pPr>
              <w:spacing w:before="20" w:after="20"/>
              <w:ind w:left="288"/>
            </w:pPr>
            <w:r>
              <w:rPr>
                <w:color w:val="475569"/>
                <w:sz w:val="18"/>
              </w:rPr>
              <w:t>[ ] sgml increasing</w:t>
            </w:r>
          </w:p>
          <w:p>
            <w:pPr>
              <w:spacing w:before="20" w:after="20"/>
              <w:ind w:left="288"/>
            </w:pPr>
            <w:r>
              <w:rPr>
                <w:b/>
                <w:color w:val="10B981"/>
                <w:sz w:val="18"/>
              </w:rPr>
              <w:t>[x] simplifying SGML</w:t>
            </w:r>
          </w:p>
        </w:tc>
      </w:tr>
      <w:tr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120"/>
              <w:jc w:val="center"/>
            </w:pPr>
            <w:r>
              <w:rPr>
                <w:color w:val="94A3B8"/>
                <w:sz w:val="22"/>
              </w:rPr>
              <w:t>[   ]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120"/>
              <w:jc w:val="center"/>
            </w:pPr>
            <w:r>
              <w:rPr>
                <w:color w:val="94A3B8"/>
                <w:sz w:val="22"/>
              </w:rPr>
              <w:t>[   ]</w:t>
            </w:r>
          </w:p>
        </w:tc>
        <w:tc>
          <w:tcPr>
            <w:tcW w:type="dxa" w:w="777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80"/>
            </w:pPr>
            <w:r>
              <w:rPr>
                <w:b/>
                <w:sz w:val="20"/>
              </w:rPr>
              <w:t>CSS abbreviation</w:t>
            </w:r>
          </w:p>
          <w:p>
            <w:pPr>
              <w:spacing w:before="20" w:after="20"/>
              <w:ind w:left="288"/>
            </w:pPr>
            <w:r>
              <w:rPr>
                <w:b/>
                <w:color w:val="10B981"/>
                <w:sz w:val="18"/>
              </w:rPr>
              <w:t>[x] Cascading Style Sheets</w:t>
            </w:r>
          </w:p>
          <w:p>
            <w:pPr>
              <w:spacing w:before="20" w:after="20"/>
              <w:ind w:left="288"/>
            </w:pPr>
            <w:r>
              <w:rPr>
                <w:color w:val="475569"/>
                <w:sz w:val="18"/>
              </w:rPr>
              <w:t>[ ] Comma Separated Sections</w:t>
            </w:r>
          </w:p>
          <w:p>
            <w:pPr>
              <w:spacing w:before="20" w:after="20"/>
              <w:ind w:left="288"/>
            </w:pPr>
            <w:r>
              <w:rPr>
                <w:color w:val="475569"/>
                <w:sz w:val="18"/>
              </w:rPr>
              <w:t>[ ] Common Style Sheets</w:t>
            </w:r>
          </w:p>
        </w:tc>
      </w:tr>
      <w:tr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120"/>
              <w:jc w:val="center"/>
            </w:pPr>
            <w:r>
              <w:rPr>
                <w:color w:val="94A3B8"/>
                <w:sz w:val="22"/>
              </w:rPr>
              <w:t>[   ]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120"/>
              <w:jc w:val="center"/>
            </w:pPr>
            <w:r>
              <w:rPr>
                <w:color w:val="94A3B8"/>
                <w:sz w:val="22"/>
              </w:rPr>
              <w:t>[   ]</w:t>
            </w:r>
          </w:p>
        </w:tc>
        <w:tc>
          <w:tcPr>
            <w:tcW w:type="dxa" w:w="777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80"/>
            </w:pPr>
            <w:r>
              <w:rPr>
                <w:b/>
                <w:sz w:val="20"/>
              </w:rPr>
              <w:t>Which of the following are allowed for XML attributes?</w:t>
            </w:r>
          </w:p>
          <w:p>
            <w:pPr>
              <w:spacing w:before="20" w:after="20"/>
              <w:ind w:left="288"/>
            </w:pPr>
            <w:r>
              <w:rPr>
                <w:b/>
                <w:color w:val="10B981"/>
                <w:sz w:val="18"/>
              </w:rPr>
              <w:t>[x] Attributes must have a value</w:t>
            </w:r>
          </w:p>
          <w:p>
            <w:pPr>
              <w:spacing w:before="20" w:after="20"/>
              <w:ind w:left="288"/>
            </w:pPr>
            <w:r>
              <w:rPr>
                <w:b/>
                <w:color w:val="10B981"/>
                <w:sz w:val="18"/>
              </w:rPr>
              <w:t>[x] Attributes can be listed in any order</w:t>
            </w:r>
          </w:p>
          <w:p>
            <w:pPr>
              <w:spacing w:before="20" w:after="20"/>
              <w:ind w:left="288"/>
            </w:pPr>
            <w:r>
              <w:rPr>
                <w:color w:val="475569"/>
                <w:sz w:val="18"/>
              </w:rPr>
              <w:t>[ ] Attributes can have multiple values</w:t>
            </w:r>
          </w:p>
          <w:p>
            <w:pPr>
              <w:spacing w:before="20" w:after="20"/>
              <w:ind w:left="288"/>
            </w:pPr>
            <w:r>
              <w:rPr>
                <w:color w:val="475569"/>
                <w:sz w:val="18"/>
              </w:rPr>
              <w:t>[ ] Attribute values must be quoted - single or triple</w:t>
            </w:r>
          </w:p>
        </w:tc>
      </w:tr>
      <w:tr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120"/>
              <w:jc w:val="center"/>
            </w:pPr>
            <w:r>
              <w:rPr>
                <w:color w:val="94A3B8"/>
                <w:sz w:val="22"/>
              </w:rPr>
              <w:t>[   ]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120"/>
              <w:jc w:val="center"/>
            </w:pPr>
            <w:r>
              <w:rPr>
                <w:color w:val="94A3B8"/>
                <w:sz w:val="22"/>
              </w:rPr>
              <w:t>[   ]</w:t>
            </w:r>
          </w:p>
        </w:tc>
        <w:tc>
          <w:tcPr>
            <w:tcW w:type="dxa" w:w="777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80"/>
            </w:pPr>
            <w:r>
              <w:rPr>
                <w:b/>
                <w:sz w:val="20"/>
              </w:rPr>
              <w:t>The order of attributes in XML?</w:t>
            </w:r>
          </w:p>
          <w:p>
            <w:pPr>
              <w:spacing w:before="20" w:after="20"/>
              <w:ind w:left="288"/>
            </w:pPr>
            <w:r>
              <w:rPr>
                <w:color w:val="475569"/>
                <w:sz w:val="18"/>
              </w:rPr>
              <w:t>[ ] the order is fixed</w:t>
            </w:r>
          </w:p>
          <w:p>
            <w:pPr>
              <w:spacing w:before="20" w:after="20"/>
              <w:ind w:left="288"/>
            </w:pPr>
            <w:r>
              <w:rPr>
                <w:color w:val="475569"/>
                <w:sz w:val="18"/>
              </w:rPr>
              <w:t>[ ] it goes from the least important to the least important.</w:t>
            </w:r>
          </w:p>
          <w:p>
            <w:pPr>
              <w:spacing w:before="20" w:after="20"/>
              <w:ind w:left="288"/>
            </w:pPr>
            <w:r>
              <w:rPr>
                <w:color w:val="475569"/>
                <w:sz w:val="18"/>
              </w:rPr>
              <w:t>[ ] sort by alphabetical order</w:t>
            </w:r>
          </w:p>
          <w:p>
            <w:pPr>
              <w:spacing w:before="20" w:after="20"/>
              <w:ind w:left="288"/>
            </w:pPr>
            <w:r>
              <w:rPr>
                <w:b/>
                <w:color w:val="10B981"/>
                <w:sz w:val="18"/>
              </w:rPr>
              <w:t>[x] the order does not matter, unless it is stipulated elsewhere</w:t>
            </w:r>
          </w:p>
        </w:tc>
      </w:tr>
      <w:tr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120"/>
              <w:jc w:val="center"/>
            </w:pPr>
            <w:r>
              <w:rPr>
                <w:color w:val="94A3B8"/>
                <w:sz w:val="22"/>
              </w:rPr>
              <w:t>[   ]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120"/>
              <w:jc w:val="center"/>
            </w:pPr>
            <w:r>
              <w:rPr>
                <w:color w:val="94A3B8"/>
                <w:sz w:val="22"/>
              </w:rPr>
              <w:t>[   ]</w:t>
            </w:r>
          </w:p>
        </w:tc>
        <w:tc>
          <w:tcPr>
            <w:tcW w:type="dxa" w:w="777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80"/>
            </w:pPr>
            <w:r>
              <w:rPr>
                <w:b/>
                <w:sz w:val="20"/>
              </w:rPr>
              <w:t>string</w:t>
            </w:r>
          </w:p>
          <w:p>
            <w:pPr>
              <w:spacing w:before="20" w:after="20"/>
              <w:ind w:left="288"/>
            </w:pPr>
            <w:r>
              <w:rPr>
                <w:color w:val="475569"/>
                <w:sz w:val="18"/>
              </w:rPr>
              <w:t>[ ] null</w:t>
            </w:r>
          </w:p>
          <w:p>
            <w:pPr>
              <w:spacing w:before="20" w:after="20"/>
              <w:ind w:left="288"/>
            </w:pPr>
            <w:r>
              <w:rPr>
                <w:b/>
                <w:color w:val="10B981"/>
                <w:sz w:val="18"/>
              </w:rPr>
              <w:t>[x] date</w:t>
            </w:r>
          </w:p>
          <w:p>
            <w:pPr>
              <w:spacing w:before="20" w:after="20"/>
              <w:ind w:left="288"/>
            </w:pPr>
            <w:r>
              <w:rPr>
                <w:color w:val="475569"/>
                <w:sz w:val="18"/>
              </w:rPr>
              <w:t>[ ] boolean</w:t>
            </w:r>
          </w:p>
          <w:p>
            <w:pPr>
              <w:spacing w:before="20" w:after="20"/>
              <w:ind w:left="288"/>
            </w:pPr>
            <w:r>
              <w:rPr>
                <w:color w:val="475569"/>
                <w:sz w:val="18"/>
              </w:rPr>
              <w:t>[ ] float</w:t>
            </w:r>
          </w:p>
        </w:tc>
      </w:tr>
      <w:tr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120"/>
              <w:jc w:val="center"/>
            </w:pPr>
            <w:r>
              <w:rPr>
                <w:color w:val="94A3B8"/>
                <w:sz w:val="22"/>
              </w:rPr>
              <w:t>[   ]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120"/>
              <w:jc w:val="center"/>
            </w:pPr>
            <w:r>
              <w:rPr>
                <w:color w:val="94A3B8"/>
                <w:sz w:val="22"/>
              </w:rPr>
              <w:t>[   ]</w:t>
            </w:r>
          </w:p>
        </w:tc>
        <w:tc>
          <w:tcPr>
            <w:tcW w:type="dxa" w:w="777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80"/>
            </w:pPr>
            <w:r>
              <w:rPr>
                <w:b/>
                <w:sz w:val="20"/>
              </w:rPr>
              <w:t>URI abbreviation</w:t>
            </w:r>
          </w:p>
          <w:p>
            <w:pPr>
              <w:spacing w:before="20" w:after="20"/>
              <w:ind w:left="288"/>
            </w:pPr>
            <w:r>
              <w:rPr>
                <w:color w:val="475569"/>
                <w:sz w:val="18"/>
              </w:rPr>
              <w:t>[ ] Universal Remote Informator</w:t>
            </w:r>
          </w:p>
          <w:p>
            <w:pPr>
              <w:spacing w:before="20" w:after="20"/>
              <w:ind w:left="288"/>
            </w:pPr>
            <w:r>
              <w:rPr>
                <w:b/>
                <w:color w:val="10B981"/>
                <w:sz w:val="18"/>
              </w:rPr>
              <w:t>[x] Uniform Resource Identifier</w:t>
            </w:r>
          </w:p>
          <w:p>
            <w:pPr>
              <w:spacing w:before="20" w:after="20"/>
              <w:ind w:left="288"/>
            </w:pPr>
            <w:r>
              <w:rPr>
                <w:color w:val="475569"/>
                <w:sz w:val="18"/>
              </w:rPr>
              <w:t>[ ] Universal Resource Identifier</w:t>
            </w:r>
          </w:p>
          <w:p>
            <w:pPr>
              <w:spacing w:before="20" w:after="20"/>
              <w:ind w:left="288"/>
            </w:pPr>
            <w:r>
              <w:rPr>
                <w:color w:val="475569"/>
                <w:sz w:val="18"/>
              </w:rPr>
              <w:t>[ ] Uniform Remote Identifier</w:t>
            </w:r>
          </w:p>
        </w:tc>
      </w:tr>
      <w:tr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120"/>
              <w:jc w:val="center"/>
            </w:pPr>
            <w:r>
              <w:rPr>
                <w:color w:val="94A3B8"/>
                <w:sz w:val="22"/>
              </w:rPr>
              <w:t>[   ]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120"/>
              <w:jc w:val="center"/>
            </w:pPr>
            <w:r>
              <w:rPr>
                <w:color w:val="94A3B8"/>
                <w:sz w:val="22"/>
              </w:rPr>
              <w:t>[   ]</w:t>
            </w:r>
          </w:p>
        </w:tc>
        <w:tc>
          <w:tcPr>
            <w:tcW w:type="dxa" w:w="777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80"/>
            </w:pPr>
            <w:r>
              <w:rPr>
                <w:b/>
                <w:sz w:val="20"/>
              </w:rPr>
              <w:t>To check the syntax of web pages</w:t>
            </w:r>
          </w:p>
          <w:p>
            <w:pPr>
              <w:spacing w:before="20" w:after="20"/>
              <w:ind w:left="288"/>
            </w:pPr>
            <w:r>
              <w:rPr>
                <w:color w:val="475569"/>
                <w:sz w:val="18"/>
              </w:rPr>
              <w:t>[ ] For creating animations and interactive elements on websites</w:t>
            </w:r>
          </w:p>
          <w:p>
            <w:pPr>
              <w:spacing w:before="20" w:after="20"/>
              <w:ind w:left="288"/>
            </w:pPr>
            <w:r>
              <w:rPr>
                <w:b/>
                <w:color w:val="10B981"/>
                <w:sz w:val="18"/>
              </w:rPr>
              <w:t>[x] For writing technical documentation and books in XML format</w:t>
            </w:r>
          </w:p>
          <w:p>
            <w:pPr>
              <w:spacing w:before="20" w:after="20"/>
              <w:ind w:left="288"/>
            </w:pPr>
            <w:r>
              <w:rPr>
                <w:color w:val="475569"/>
                <w:sz w:val="18"/>
              </w:rPr>
              <w:t>[ ] For compiling and packaging software applications</w:t>
            </w:r>
          </w:p>
        </w:tc>
      </w:tr>
      <w:tr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120"/>
              <w:jc w:val="center"/>
            </w:pPr>
            <w:r>
              <w:rPr>
                <w:color w:val="94A3B8"/>
                <w:sz w:val="22"/>
              </w:rPr>
              <w:t>[   ]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120"/>
              <w:jc w:val="center"/>
            </w:pPr>
            <w:r>
              <w:rPr>
                <w:color w:val="94A3B8"/>
                <w:sz w:val="22"/>
              </w:rPr>
              <w:t>[   ]</w:t>
            </w:r>
          </w:p>
        </w:tc>
        <w:tc>
          <w:tcPr>
            <w:tcW w:type="dxa" w:w="777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80"/>
            </w:pPr>
            <w:r>
              <w:rPr>
                <w:b/>
                <w:sz w:val="20"/>
              </w:rPr>
              <w:t>W3C</w:t>
            </w:r>
          </w:p>
          <w:p>
            <w:pPr>
              <w:spacing w:before="20" w:after="20"/>
              <w:ind w:left="288"/>
            </w:pPr>
            <w:r>
              <w:rPr>
                <w:b/>
                <w:color w:val="10B981"/>
                <w:sz w:val="18"/>
              </w:rPr>
              <w:t>[x] World Wide Web Consortium</w:t>
            </w:r>
          </w:p>
        </w:tc>
      </w:tr>
      <w:tr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120"/>
              <w:jc w:val="center"/>
            </w:pPr>
            <w:r>
              <w:rPr>
                <w:color w:val="94A3B8"/>
                <w:sz w:val="22"/>
              </w:rPr>
              <w:t>[   ]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120"/>
              <w:jc w:val="center"/>
            </w:pPr>
            <w:r>
              <w:rPr>
                <w:color w:val="94A3B8"/>
                <w:sz w:val="22"/>
              </w:rPr>
              <w:t>[   ]</w:t>
            </w:r>
          </w:p>
        </w:tc>
        <w:tc>
          <w:tcPr>
            <w:tcW w:type="dxa" w:w="777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80"/>
            </w:pPr>
            <w:r>
              <w:rPr>
                <w:b/>
                <w:sz w:val="20"/>
              </w:rPr>
              <w:t>What is schema?</w:t>
            </w:r>
          </w:p>
          <w:p>
            <w:pPr>
              <w:spacing w:before="20" w:after="20"/>
              <w:ind w:left="288"/>
            </w:pPr>
            <w:r>
              <w:rPr>
                <w:b/>
                <w:color w:val="10B981"/>
                <w:sz w:val="18"/>
              </w:rPr>
              <w:t>[x] A set of rules and restrictions that determine the structure, format, and validity of data in a particular format. It is used to validate data and ensure that the data complies with rules and restrictions.</w:t>
            </w:r>
          </w:p>
          <w:p>
            <w:pPr>
              <w:spacing w:before="20" w:after="20"/>
              <w:ind w:left="288"/>
            </w:pPr>
            <w:r>
              <w:rPr>
                <w:color w:val="475569"/>
                <w:sz w:val="18"/>
              </w:rPr>
              <w:t>[ ] Start of file, defines namespaces and global properties</w:t>
            </w:r>
          </w:p>
          <w:p>
            <w:pPr>
              <w:spacing w:before="20" w:after="20"/>
              <w:ind w:left="288"/>
            </w:pPr>
            <w:r>
              <w:rPr>
                <w:b/>
                <w:color w:val="10B981"/>
                <w:sz w:val="18"/>
              </w:rPr>
              <w:t>[x] In XML and HTML, it defines the structure, content, and relationships of elements and attributes that are allowed</w:t>
            </w:r>
          </w:p>
          <w:p>
            <w:pPr>
              <w:spacing w:before="20" w:after="20"/>
              <w:ind w:left="288"/>
            </w:pPr>
            <w:r>
              <w:rPr>
                <w:color w:val="475569"/>
                <w:sz w:val="18"/>
              </w:rPr>
              <w:t>[ ] Apply a template to a selected part of a document</w:t>
            </w:r>
          </w:p>
        </w:tc>
      </w:tr>
      <w:tr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120"/>
              <w:jc w:val="center"/>
            </w:pPr>
            <w:r>
              <w:rPr>
                <w:color w:val="94A3B8"/>
                <w:sz w:val="22"/>
              </w:rPr>
              <w:t>[   ]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120"/>
              <w:jc w:val="center"/>
            </w:pPr>
            <w:r>
              <w:rPr>
                <w:color w:val="94A3B8"/>
                <w:sz w:val="22"/>
              </w:rPr>
              <w:t>[   ]</w:t>
            </w:r>
          </w:p>
        </w:tc>
        <w:tc>
          <w:tcPr>
            <w:tcW w:type="dxa" w:w="777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80"/>
            </w:pPr>
            <w:r>
              <w:rPr>
                <w:b/>
                <w:sz w:val="20"/>
              </w:rPr>
              <w:t>What is XML?</w:t>
            </w:r>
          </w:p>
          <w:p>
            <w:pPr>
              <w:spacing w:before="20" w:after="20"/>
              <w:ind w:left="288"/>
            </w:pPr>
            <w:r>
              <w:rPr>
                <w:b/>
                <w:color w:val="10B981"/>
                <w:sz w:val="18"/>
              </w:rPr>
              <w:t>[x] markup language to describe and store data</w:t>
            </w:r>
          </w:p>
          <w:p>
            <w:pPr>
              <w:spacing w:before="20" w:after="20"/>
              <w:ind w:left="288"/>
            </w:pPr>
            <w:r>
              <w:rPr>
                <w:color w:val="475569"/>
                <w:sz w:val="18"/>
              </w:rPr>
              <w:t>[ ] network protocol</w:t>
            </w:r>
          </w:p>
        </w:tc>
      </w:tr>
      <w:tr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120"/>
              <w:jc w:val="center"/>
            </w:pPr>
            <w:r>
              <w:rPr>
                <w:color w:val="94A3B8"/>
                <w:sz w:val="22"/>
              </w:rPr>
              <w:t>[   ]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120"/>
              <w:jc w:val="center"/>
            </w:pPr>
            <w:r>
              <w:rPr>
                <w:color w:val="94A3B8"/>
                <w:sz w:val="22"/>
              </w:rPr>
              <w:t>[   ]</w:t>
            </w:r>
          </w:p>
        </w:tc>
        <w:tc>
          <w:tcPr>
            <w:tcW w:type="dxa" w:w="777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80"/>
            </w:pPr>
            <w:r>
              <w:rPr>
                <w:b/>
                <w:sz w:val="20"/>
              </w:rPr>
              <w:t>Short for SOAP</w:t>
            </w:r>
          </w:p>
          <w:p>
            <w:pPr>
              <w:spacing w:before="20" w:after="20"/>
              <w:ind w:left="288"/>
            </w:pPr>
            <w:r>
              <w:rPr>
                <w:color w:val="475569"/>
                <w:sz w:val="18"/>
              </w:rPr>
              <w:t>[ ] Smart Object Access Protocol</w:t>
            </w:r>
          </w:p>
          <w:p>
            <w:pPr>
              <w:spacing w:before="20" w:after="20"/>
              <w:ind w:left="288"/>
            </w:pPr>
            <w:r>
              <w:rPr>
                <w:b/>
                <w:color w:val="10B981"/>
                <w:sz w:val="18"/>
              </w:rPr>
              <w:t>[x] Simple Object Access Protocol</w:t>
            </w:r>
          </w:p>
          <w:p>
            <w:pPr>
              <w:spacing w:before="20" w:after="20"/>
              <w:ind w:left="288"/>
            </w:pPr>
            <w:r>
              <w:rPr>
                <w:color w:val="475569"/>
                <w:sz w:val="18"/>
              </w:rPr>
              <w:t>[ ] Simple Object Active Protocol</w:t>
            </w:r>
          </w:p>
        </w:tc>
      </w:tr>
      <w:tr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120"/>
              <w:jc w:val="center"/>
            </w:pPr>
            <w:r>
              <w:rPr>
                <w:color w:val="94A3B8"/>
                <w:sz w:val="22"/>
              </w:rPr>
              <w:t>[   ]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120"/>
              <w:jc w:val="center"/>
            </w:pPr>
            <w:r>
              <w:rPr>
                <w:color w:val="94A3B8"/>
                <w:sz w:val="22"/>
              </w:rPr>
              <w:t>[   ]</w:t>
            </w:r>
          </w:p>
        </w:tc>
        <w:tc>
          <w:tcPr>
            <w:tcW w:type="dxa" w:w="777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80"/>
            </w:pPr>
            <w:r>
              <w:rPr>
                <w:b/>
                <w:sz w:val="20"/>
              </w:rPr>
              <w:t>Who invented XML?</w:t>
            </w:r>
          </w:p>
          <w:p>
            <w:pPr>
              <w:spacing w:before="20" w:after="20"/>
              <w:ind w:left="288"/>
            </w:pPr>
            <w:r>
              <w:rPr>
                <w:b/>
                <w:color w:val="10B981"/>
                <w:sz w:val="18"/>
              </w:rPr>
              <w:t>[x] W3C (World Wide Web Consortium)</w:t>
            </w:r>
          </w:p>
          <w:p>
            <w:pPr>
              <w:spacing w:before="20" w:after="20"/>
              <w:ind w:left="288"/>
            </w:pPr>
            <w:r>
              <w:rPr>
                <w:color w:val="475569"/>
                <w:sz w:val="18"/>
              </w:rPr>
              <w:t>[ ] Not known</w:t>
            </w:r>
          </w:p>
          <w:p>
            <w:pPr>
              <w:spacing w:before="20" w:after="20"/>
              <w:ind w:left="288"/>
            </w:pPr>
            <w:r>
              <w:rPr>
                <w:color w:val="475569"/>
                <w:sz w:val="18"/>
              </w:rPr>
              <w:t>[ ] C3W (Consortium Web Wide World)</w:t>
            </w:r>
          </w:p>
        </w:tc>
      </w:tr>
      <w:tr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120"/>
              <w:jc w:val="center"/>
            </w:pPr>
            <w:r>
              <w:rPr>
                <w:color w:val="94A3B8"/>
                <w:sz w:val="22"/>
              </w:rPr>
              <w:t>[   ]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120"/>
              <w:jc w:val="center"/>
            </w:pPr>
            <w:r>
              <w:rPr>
                <w:color w:val="94A3B8"/>
                <w:sz w:val="22"/>
              </w:rPr>
              <w:t>[   ]</w:t>
            </w:r>
          </w:p>
        </w:tc>
        <w:tc>
          <w:tcPr>
            <w:tcW w:type="dxa" w:w="777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80"/>
            </w:pPr>
            <w:r>
              <w:rPr>
                <w:b/>
                <w:sz w:val="20"/>
              </w:rPr>
              <w:t>Abbreviation WWW</w:t>
            </w:r>
          </w:p>
          <w:p>
            <w:pPr>
              <w:spacing w:before="20" w:after="20"/>
              <w:ind w:left="288"/>
            </w:pPr>
            <w:r>
              <w:rPr>
                <w:b/>
                <w:color w:val="10B981"/>
                <w:sz w:val="18"/>
              </w:rPr>
              <w:t>[x] World Wide Web</w:t>
            </w:r>
          </w:p>
        </w:tc>
      </w:tr>
    </w:tbl>
    <w:p>
      <w:pPr>
        <w:spacing w:after="160"/>
      </w:pPr>
    </w:p>
    <w:p>
      <w:pPr>
        <w:keepNext/>
        <w:spacing w:before="360" w:after="120"/>
      </w:pPr>
      <w:r>
        <w:rPr>
          <w:b/>
          <w:color w:val="0F172A"/>
          <w:sz w:val="28"/>
        </w:rPr>
        <w:t>XML Schema (XSD)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1152"/>
            <w:shd w:fill="0F172A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Mastered</w:t>
            </w:r>
          </w:p>
        </w:tc>
        <w:tc>
          <w:tcPr>
            <w:tcW w:type="dxa" w:w="1152"/>
            <w:shd w:fill="0F172A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Review</w:t>
            </w:r>
          </w:p>
        </w:tc>
        <w:tc>
          <w:tcPr>
            <w:tcW w:type="dxa" w:w="7776"/>
            <w:shd w:fill="0F172A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Exam Question &amp; Answer Key Options</w:t>
            </w:r>
          </w:p>
        </w:tc>
      </w:tr>
      <w:tr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120"/>
              <w:jc w:val="center"/>
            </w:pPr>
            <w:r>
              <w:rPr>
                <w:color w:val="94A3B8"/>
                <w:sz w:val="22"/>
              </w:rPr>
              <w:t>[   ]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120"/>
              <w:jc w:val="center"/>
            </w:pPr>
            <w:r>
              <w:rPr>
                <w:color w:val="94A3B8"/>
                <w:sz w:val="22"/>
              </w:rPr>
              <w:t>[   ]</w:t>
            </w:r>
          </w:p>
        </w:tc>
        <w:tc>
          <w:tcPr>
            <w:tcW w:type="dxa" w:w="777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80"/>
            </w:pPr>
            <w:r>
              <w:rPr>
                <w:b/>
                <w:sz w:val="20"/>
              </w:rPr>
              <w:t>What can be used to define custom data types in XML Schema?</w:t>
            </w:r>
          </w:p>
          <w:p>
            <w:pPr>
              <w:spacing w:before="20" w:after="20"/>
              <w:ind w:left="288"/>
            </w:pPr>
            <w:r>
              <w:rPr>
                <w:b/>
                <w:color w:val="10B981"/>
                <w:sz w:val="18"/>
              </w:rPr>
              <w:t>[x] xs:simpleType</w:t>
            </w:r>
          </w:p>
          <w:p>
            <w:pPr>
              <w:spacing w:before="20" w:after="20"/>
              <w:ind w:left="288"/>
            </w:pPr>
            <w:r>
              <w:rPr>
                <w:color w:val="475569"/>
                <w:sz w:val="18"/>
              </w:rPr>
              <w:t>[ ] xs:attribute</w:t>
            </w:r>
          </w:p>
          <w:p>
            <w:pPr>
              <w:spacing w:before="20" w:after="20"/>
              <w:ind w:left="288"/>
            </w:pPr>
            <w:r>
              <w:rPr>
                <w:color w:val="475569"/>
                <w:sz w:val="18"/>
              </w:rPr>
              <w:t>[ ] xs:element</w:t>
            </w:r>
          </w:p>
          <w:p>
            <w:pPr>
              <w:spacing w:before="20" w:after="20"/>
              <w:ind w:left="288"/>
            </w:pPr>
            <w:r>
              <w:rPr>
                <w:b/>
                <w:color w:val="10B981"/>
                <w:sz w:val="18"/>
              </w:rPr>
              <w:t>[x] xs:complexType</w:t>
            </w:r>
          </w:p>
        </w:tc>
      </w:tr>
      <w:tr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120"/>
              <w:jc w:val="center"/>
            </w:pPr>
            <w:r>
              <w:rPr>
                <w:color w:val="94A3B8"/>
                <w:sz w:val="22"/>
              </w:rPr>
              <w:t>[   ]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120"/>
              <w:jc w:val="center"/>
            </w:pPr>
            <w:r>
              <w:rPr>
                <w:color w:val="94A3B8"/>
                <w:sz w:val="22"/>
              </w:rPr>
              <w:t>[   ]</w:t>
            </w:r>
          </w:p>
        </w:tc>
        <w:tc>
          <w:tcPr>
            <w:tcW w:type="dxa" w:w="777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80"/>
            </w:pPr>
            <w:r>
              <w:rPr>
                <w:b/>
                <w:sz w:val="20"/>
              </w:rPr>
              <w:t>Which of the following elements can be used inside xs:restriction to restrict the value of elements and attributes?</w:t>
            </w:r>
          </w:p>
          <w:p>
            <w:pPr>
              <w:spacing w:before="20" w:after="20"/>
              <w:ind w:left="288"/>
            </w:pPr>
            <w:r>
              <w:rPr>
                <w:color w:val="475569"/>
                <w:sz w:val="18"/>
              </w:rPr>
              <w:t>[ ] xs:minLenght</w:t>
            </w:r>
          </w:p>
          <w:p>
            <w:pPr>
              <w:spacing w:before="20" w:after="20"/>
              <w:ind w:left="288"/>
            </w:pPr>
            <w:r>
              <w:rPr>
                <w:color w:val="475569"/>
                <w:sz w:val="18"/>
              </w:rPr>
              <w:t>[ ] xs:maxLenght</w:t>
            </w:r>
          </w:p>
          <w:p>
            <w:pPr>
              <w:spacing w:before="20" w:after="20"/>
              <w:ind w:left="288"/>
            </w:pPr>
            <w:r>
              <w:rPr>
                <w:b/>
                <w:color w:val="10B981"/>
                <w:sz w:val="18"/>
              </w:rPr>
              <w:t>[x] xs:enumeration</w:t>
            </w:r>
          </w:p>
          <w:p>
            <w:pPr>
              <w:spacing w:before="20" w:after="20"/>
              <w:ind w:left="288"/>
            </w:pPr>
            <w:r>
              <w:rPr>
                <w:b/>
                <w:color w:val="10B981"/>
                <w:sz w:val="18"/>
              </w:rPr>
              <w:t>[x] xs:pattern</w:t>
            </w:r>
          </w:p>
        </w:tc>
      </w:tr>
      <w:tr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120"/>
              <w:jc w:val="center"/>
            </w:pPr>
            <w:r>
              <w:rPr>
                <w:color w:val="94A3B8"/>
                <w:sz w:val="22"/>
              </w:rPr>
              <w:t>[   ]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120"/>
              <w:jc w:val="center"/>
            </w:pPr>
            <w:r>
              <w:rPr>
                <w:color w:val="94A3B8"/>
                <w:sz w:val="22"/>
              </w:rPr>
              <w:t>[   ]</w:t>
            </w:r>
          </w:p>
        </w:tc>
        <w:tc>
          <w:tcPr>
            <w:tcW w:type="dxa" w:w="777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80"/>
            </w:pPr>
            <w:r>
              <w:rPr>
                <w:b/>
                <w:sz w:val="20"/>
              </w:rPr>
              <w:t>What does xs:simpleType allow you to define?</w:t>
            </w:r>
          </w:p>
          <w:p>
            <w:pPr>
              <w:spacing w:before="20" w:after="20"/>
              <w:ind w:left="288"/>
            </w:pPr>
            <w:r>
              <w:rPr>
                <w:b/>
                <w:color w:val="10B981"/>
                <w:sz w:val="18"/>
              </w:rPr>
              <w:t>[x] Custom data type based on an existing simple data type.</w:t>
            </w:r>
          </w:p>
          <w:p>
            <w:pPr>
              <w:spacing w:before="20" w:after="20"/>
              <w:ind w:left="288"/>
            </w:pPr>
            <w:r>
              <w:rPr>
                <w:color w:val="475569"/>
                <w:sz w:val="18"/>
              </w:rPr>
              <w:t>[ ] Element containing child elements.</w:t>
            </w:r>
          </w:p>
          <w:p>
            <w:pPr>
              <w:spacing w:before="20" w:after="20"/>
              <w:ind w:left="288"/>
            </w:pPr>
            <w:r>
              <w:rPr>
                <w:color w:val="475569"/>
                <w:sz w:val="18"/>
              </w:rPr>
              <w:t>[ ] Attribute with multiple values.</w:t>
            </w:r>
          </w:p>
          <w:p>
            <w:pPr>
              <w:spacing w:before="20" w:after="20"/>
              <w:ind w:left="288"/>
            </w:pPr>
            <w:r>
              <w:rPr>
                <w:color w:val="475569"/>
                <w:sz w:val="18"/>
              </w:rPr>
              <w:t>[ ] Elements with attributes and child elements.</w:t>
            </w:r>
          </w:p>
        </w:tc>
      </w:tr>
      <w:tr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120"/>
              <w:jc w:val="center"/>
            </w:pPr>
            <w:r>
              <w:rPr>
                <w:color w:val="94A3B8"/>
                <w:sz w:val="22"/>
              </w:rPr>
              <w:t>[   ]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120"/>
              <w:jc w:val="center"/>
            </w:pPr>
            <w:r>
              <w:rPr>
                <w:color w:val="94A3B8"/>
                <w:sz w:val="22"/>
              </w:rPr>
              <w:t>[   ]</w:t>
            </w:r>
          </w:p>
        </w:tc>
        <w:tc>
          <w:tcPr>
            <w:tcW w:type="dxa" w:w="777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80"/>
            </w:pPr>
            <w:r>
              <w:rPr>
                <w:b/>
                <w:sz w:val="20"/>
              </w:rPr>
              <w:t>What can be defines using xs:complexType in XML Schema?</w:t>
            </w:r>
          </w:p>
          <w:p>
            <w:pPr>
              <w:spacing w:before="20" w:after="20"/>
              <w:ind w:left="288"/>
            </w:pPr>
            <w:r>
              <w:rPr>
                <w:color w:val="475569"/>
                <w:sz w:val="18"/>
              </w:rPr>
              <w:t>[ ] Restrictions on the values of elements.</w:t>
            </w:r>
          </w:p>
          <w:p>
            <w:pPr>
              <w:spacing w:before="20" w:after="20"/>
              <w:ind w:left="288"/>
            </w:pPr>
            <w:r>
              <w:rPr>
                <w:color w:val="475569"/>
                <w:sz w:val="18"/>
              </w:rPr>
              <w:t>[ ] Elements with nested child elements.</w:t>
            </w:r>
          </w:p>
          <w:p>
            <w:pPr>
              <w:spacing w:before="20" w:after="20"/>
              <w:ind w:left="288"/>
            </w:pPr>
            <w:r>
              <w:rPr>
                <w:b/>
                <w:color w:val="10B981"/>
                <w:sz w:val="18"/>
              </w:rPr>
              <w:t>[x] Elements with attributes.</w:t>
            </w:r>
          </w:p>
          <w:p>
            <w:pPr>
              <w:spacing w:before="20" w:after="20"/>
              <w:ind w:left="288"/>
            </w:pPr>
            <w:r>
              <w:rPr>
                <w:b/>
                <w:color w:val="10B981"/>
                <w:sz w:val="18"/>
              </w:rPr>
              <w:t>[x] Custom data type based on an existing complex data type.</w:t>
            </w:r>
          </w:p>
        </w:tc>
      </w:tr>
      <w:tr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120"/>
              <w:jc w:val="center"/>
            </w:pPr>
            <w:r>
              <w:rPr>
                <w:color w:val="94A3B8"/>
                <w:sz w:val="22"/>
              </w:rPr>
              <w:t>[   ]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120"/>
              <w:jc w:val="center"/>
            </w:pPr>
            <w:r>
              <w:rPr>
                <w:color w:val="94A3B8"/>
                <w:sz w:val="22"/>
              </w:rPr>
              <w:t>[   ]</w:t>
            </w:r>
          </w:p>
        </w:tc>
        <w:tc>
          <w:tcPr>
            <w:tcW w:type="dxa" w:w="777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80"/>
            </w:pPr>
            <w:r>
              <w:rPr>
                <w:b/>
                <w:sz w:val="20"/>
              </w:rPr>
              <w:t>What is the main purpose of XSD design patterns?</w:t>
            </w:r>
          </w:p>
          <w:p>
            <w:pPr>
              <w:spacing w:before="20" w:after="20"/>
              <w:ind w:left="288"/>
            </w:pPr>
            <w:r>
              <w:rPr>
                <w:b/>
                <w:color w:val="10B981"/>
                <w:sz w:val="18"/>
              </w:rPr>
              <w:t>[x] Creating a consistent and maintainable structure for XML Schema;</w:t>
            </w:r>
          </w:p>
        </w:tc>
      </w:tr>
      <w:tr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120"/>
              <w:jc w:val="center"/>
            </w:pPr>
            <w:r>
              <w:rPr>
                <w:color w:val="94A3B8"/>
                <w:sz w:val="22"/>
              </w:rPr>
              <w:t>[   ]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120"/>
              <w:jc w:val="center"/>
            </w:pPr>
            <w:r>
              <w:rPr>
                <w:color w:val="94A3B8"/>
                <w:sz w:val="22"/>
              </w:rPr>
              <w:t>[   ]</w:t>
            </w:r>
          </w:p>
        </w:tc>
        <w:tc>
          <w:tcPr>
            <w:tcW w:type="dxa" w:w="777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80"/>
            </w:pPr>
            <w:r>
              <w:rPr>
                <w:b/>
                <w:sz w:val="20"/>
              </w:rPr>
              <w:t>Which of the following elements are used to apply restrictions on numeric values of elements and attributes within xs:restriction?</w:t>
            </w:r>
          </w:p>
          <w:p>
            <w:pPr>
              <w:spacing w:before="20" w:after="20"/>
              <w:ind w:left="288"/>
            </w:pPr>
            <w:r>
              <w:rPr>
                <w:b/>
                <w:color w:val="10B981"/>
                <w:sz w:val="18"/>
              </w:rPr>
              <w:t>[x] a. xs:maxInclusive</w:t>
            </w:r>
          </w:p>
          <w:p>
            <w:pPr>
              <w:spacing w:before="20" w:after="20"/>
              <w:ind w:left="288"/>
            </w:pPr>
            <w:r>
              <w:rPr>
                <w:b/>
                <w:color w:val="10B981"/>
                <w:sz w:val="18"/>
              </w:rPr>
              <w:t>[x] b. xs:minInclusive</w:t>
            </w:r>
          </w:p>
        </w:tc>
      </w:tr>
      <w:tr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120"/>
              <w:jc w:val="center"/>
            </w:pPr>
            <w:r>
              <w:rPr>
                <w:color w:val="94A3B8"/>
                <w:sz w:val="22"/>
              </w:rPr>
              <w:t>[   ]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120"/>
              <w:jc w:val="center"/>
            </w:pPr>
            <w:r>
              <w:rPr>
                <w:color w:val="94A3B8"/>
                <w:sz w:val="22"/>
              </w:rPr>
              <w:t>[   ]</w:t>
            </w:r>
          </w:p>
        </w:tc>
        <w:tc>
          <w:tcPr>
            <w:tcW w:type="dxa" w:w="777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80"/>
            </w:pPr>
            <w:r>
              <w:rPr>
                <w:b/>
                <w:sz w:val="20"/>
              </w:rPr>
              <w:t>What is the main purpose of XSD design patterns?</w:t>
            </w:r>
          </w:p>
          <w:p>
            <w:pPr>
              <w:spacing w:before="20" w:after="20"/>
              <w:ind w:left="288"/>
            </w:pPr>
            <w:r>
              <w:rPr>
                <w:b/>
                <w:color w:val="10B981"/>
                <w:sz w:val="18"/>
              </w:rPr>
              <w:t>[x] Creating a consistent and maintainable structure for XML Schema;</w:t>
            </w:r>
          </w:p>
        </w:tc>
      </w:tr>
      <w:tr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120"/>
              <w:jc w:val="center"/>
            </w:pPr>
            <w:r>
              <w:rPr>
                <w:color w:val="94A3B8"/>
                <w:sz w:val="22"/>
              </w:rPr>
              <w:t>[   ]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120"/>
              <w:jc w:val="center"/>
            </w:pPr>
            <w:r>
              <w:rPr>
                <w:color w:val="94A3B8"/>
                <w:sz w:val="22"/>
              </w:rPr>
              <w:t>[   ]</w:t>
            </w:r>
          </w:p>
        </w:tc>
        <w:tc>
          <w:tcPr>
            <w:tcW w:type="dxa" w:w="777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80"/>
            </w:pPr>
            <w:r>
              <w:rPr>
                <w:b/>
                <w:sz w:val="20"/>
              </w:rPr>
              <w:t>Syntax XSD to set a number of occurrences unlimited</w:t>
            </w:r>
          </w:p>
          <w:p>
            <w:pPr>
              <w:spacing w:before="20" w:after="20"/>
              <w:ind w:left="288"/>
            </w:pPr>
            <w:r>
              <w:rPr>
                <w:color w:val="475569"/>
                <w:sz w:val="18"/>
              </w:rPr>
              <w:t>[ ] &lt;xs:element name="majitel" type="xs:string"/&gt;</w:t>
            </w:r>
          </w:p>
          <w:p>
            <w:pPr>
              <w:spacing w:before="20" w:after="20"/>
              <w:ind w:left="288"/>
            </w:pPr>
            <w:r>
              <w:rPr>
                <w:b/>
                <w:color w:val="10B981"/>
                <w:sz w:val="18"/>
              </w:rPr>
              <w:t>[x] &lt;xs:element name="majitel" type="xs:string" minOccurs="0" maxOccurs="unbounded"/&gt;</w:t>
            </w:r>
          </w:p>
          <w:p>
            <w:pPr>
              <w:spacing w:before="20" w:after="20"/>
              <w:ind w:left="288"/>
            </w:pPr>
            <w:r>
              <w:rPr>
                <w:color w:val="475569"/>
                <w:sz w:val="18"/>
              </w:rPr>
              <w:t>[ ] &lt;xs:element name="majitel" type="xs:string" minCount="0" maxCount="unbounded"/&gt;</w:t>
            </w:r>
          </w:p>
          <w:p>
            <w:pPr>
              <w:spacing w:before="20" w:after="20"/>
              <w:ind w:left="288"/>
            </w:pPr>
            <w:r>
              <w:rPr>
                <w:color w:val="475569"/>
                <w:sz w:val="18"/>
              </w:rPr>
              <w:t>[ ] &lt;xs:element name="majitel" type="xs:string" minElement="0" maxElement="unbounded"/&gt;</w:t>
            </w:r>
          </w:p>
        </w:tc>
      </w:tr>
      <w:tr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120"/>
              <w:jc w:val="center"/>
            </w:pPr>
            <w:r>
              <w:rPr>
                <w:color w:val="94A3B8"/>
                <w:sz w:val="22"/>
              </w:rPr>
              <w:t>[   ]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120"/>
              <w:jc w:val="center"/>
            </w:pPr>
            <w:r>
              <w:rPr>
                <w:color w:val="94A3B8"/>
                <w:sz w:val="22"/>
              </w:rPr>
              <w:t>[   ]</w:t>
            </w:r>
          </w:p>
        </w:tc>
        <w:tc>
          <w:tcPr>
            <w:tcW w:type="dxa" w:w="777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80"/>
            </w:pPr>
            <w:r>
              <w:rPr>
                <w:b/>
                <w:sz w:val="20"/>
              </w:rPr>
              <w:t>How do you define a custom data type in XML Schema?</w:t>
            </w:r>
          </w:p>
          <w:p>
            <w:pPr>
              <w:spacing w:before="20" w:after="20"/>
              <w:ind w:left="288"/>
            </w:pPr>
            <w:r>
              <w:rPr>
                <w:b/>
                <w:color w:val="10B981"/>
                <w:sz w:val="18"/>
              </w:rPr>
              <w:t>[x] Using xs:simpleType and facets like xs:maxLength</w:t>
            </w:r>
          </w:p>
          <w:p>
            <w:pPr>
              <w:spacing w:before="20" w:after="20"/>
              <w:ind w:left="288"/>
            </w:pPr>
            <w:r>
              <w:rPr>
                <w:color w:val="475569"/>
                <w:sz w:val="18"/>
              </w:rPr>
              <w:t>[ ] Using xs:complexType with child elements</w:t>
            </w:r>
          </w:p>
          <w:p>
            <w:pPr>
              <w:spacing w:before="20" w:after="20"/>
              <w:ind w:left="288"/>
            </w:pPr>
            <w:r>
              <w:rPr>
                <w:color w:val="475569"/>
                <w:sz w:val="18"/>
              </w:rPr>
              <w:t>[ ] Using xs:element type</w:t>
            </w:r>
          </w:p>
        </w:tc>
      </w:tr>
      <w:tr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120"/>
              <w:jc w:val="center"/>
            </w:pPr>
            <w:r>
              <w:rPr>
                <w:color w:val="94A3B8"/>
                <w:sz w:val="22"/>
              </w:rPr>
              <w:t>[   ]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120"/>
              <w:jc w:val="center"/>
            </w:pPr>
            <w:r>
              <w:rPr>
                <w:color w:val="94A3B8"/>
                <w:sz w:val="22"/>
              </w:rPr>
              <w:t>[   ]</w:t>
            </w:r>
          </w:p>
        </w:tc>
        <w:tc>
          <w:tcPr>
            <w:tcW w:type="dxa" w:w="777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80"/>
            </w:pPr>
            <w:r>
              <w:rPr>
                <w:b/>
                <w:sz w:val="20"/>
              </w:rPr>
              <w:t>Which of the following elements is used to define an attribute in an XML Schema?</w:t>
            </w:r>
          </w:p>
          <w:p>
            <w:pPr>
              <w:spacing w:before="20" w:after="20"/>
              <w:ind w:left="288"/>
            </w:pPr>
            <w:r>
              <w:rPr>
                <w:b/>
                <w:color w:val="10B981"/>
                <w:sz w:val="18"/>
              </w:rPr>
              <w:t>[x] xs:attribute</w:t>
            </w:r>
          </w:p>
          <w:p>
            <w:pPr>
              <w:spacing w:before="20" w:after="20"/>
              <w:ind w:left="288"/>
            </w:pPr>
            <w:r>
              <w:rPr>
                <w:color w:val="475569"/>
                <w:sz w:val="18"/>
              </w:rPr>
              <w:t>[ ] xs:simpleType</w:t>
            </w:r>
          </w:p>
          <w:p>
            <w:pPr>
              <w:spacing w:before="20" w:after="20"/>
              <w:ind w:left="288"/>
            </w:pPr>
            <w:r>
              <w:rPr>
                <w:color w:val="475569"/>
                <w:sz w:val="18"/>
              </w:rPr>
              <w:t>[ ] xs:complexType</w:t>
            </w:r>
          </w:p>
          <w:p>
            <w:pPr>
              <w:spacing w:before="20" w:after="20"/>
              <w:ind w:left="288"/>
            </w:pPr>
            <w:r>
              <w:rPr>
                <w:color w:val="475569"/>
                <w:sz w:val="18"/>
              </w:rPr>
              <w:t>[ ] xs:element</w:t>
            </w:r>
          </w:p>
        </w:tc>
      </w:tr>
      <w:tr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120"/>
              <w:jc w:val="center"/>
            </w:pPr>
            <w:r>
              <w:rPr>
                <w:color w:val="94A3B8"/>
                <w:sz w:val="22"/>
              </w:rPr>
              <w:t>[   ]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120"/>
              <w:jc w:val="center"/>
            </w:pPr>
            <w:r>
              <w:rPr>
                <w:color w:val="94A3B8"/>
                <w:sz w:val="22"/>
              </w:rPr>
              <w:t>[   ]</w:t>
            </w:r>
          </w:p>
        </w:tc>
        <w:tc>
          <w:tcPr>
            <w:tcW w:type="dxa" w:w="777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80"/>
            </w:pPr>
            <w:r>
              <w:rPr>
                <w:b/>
                <w:sz w:val="20"/>
              </w:rPr>
              <w:t>Abbreviation XSD</w:t>
            </w:r>
          </w:p>
          <w:p>
            <w:pPr>
              <w:spacing w:before="20" w:after="20"/>
              <w:ind w:left="288"/>
            </w:pPr>
            <w:r>
              <w:rPr>
                <w:color w:val="475569"/>
                <w:sz w:val="18"/>
              </w:rPr>
              <w:t>[ ] Extensible Schema Derivation</w:t>
            </w:r>
          </w:p>
          <w:p>
            <w:pPr>
              <w:spacing w:before="20" w:after="20"/>
              <w:ind w:left="288"/>
            </w:pPr>
            <w:r>
              <w:rPr>
                <w:b/>
                <w:color w:val="10B981"/>
                <w:sz w:val="18"/>
              </w:rPr>
              <w:t>[x] XML Schema Definition</w:t>
            </w:r>
          </w:p>
        </w:tc>
      </w:tr>
      <w:tr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120"/>
              <w:jc w:val="center"/>
            </w:pPr>
            <w:r>
              <w:rPr>
                <w:color w:val="94A3B8"/>
                <w:sz w:val="22"/>
              </w:rPr>
              <w:t>[   ]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120"/>
              <w:jc w:val="center"/>
            </w:pPr>
            <w:r>
              <w:rPr>
                <w:color w:val="94A3B8"/>
                <w:sz w:val="22"/>
              </w:rPr>
              <w:t>[   ]</w:t>
            </w:r>
          </w:p>
        </w:tc>
        <w:tc>
          <w:tcPr>
            <w:tcW w:type="dxa" w:w="777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80"/>
            </w:pPr>
            <w:r>
              <w:rPr>
                <w:b/>
                <w:sz w:val="20"/>
              </w:rPr>
              <w:t>How do we write the unlimited occurrence of an element in XSD?</w:t>
            </w:r>
          </w:p>
          <w:p>
            <w:pPr>
              <w:spacing w:before="20" w:after="20"/>
              <w:ind w:left="288"/>
            </w:pPr>
            <w:r>
              <w:rPr>
                <w:color w:val="475569"/>
                <w:sz w:val="18"/>
              </w:rPr>
              <w:t>[ ] &lt;xs:element name="majitel" type="xs:string" minCount="0" maxCount="unbounded"/&gt;</w:t>
            </w:r>
          </w:p>
          <w:p>
            <w:pPr>
              <w:spacing w:before="20" w:after="20"/>
              <w:ind w:left="288"/>
            </w:pPr>
            <w:r>
              <w:rPr>
                <w:b/>
                <w:color w:val="10B981"/>
                <w:sz w:val="18"/>
              </w:rPr>
              <w:t>[x] &lt;xs:element name="majitel" type="xs:string" minOccurs="0" maxOccurs="unbounded"/&gt;</w:t>
            </w:r>
          </w:p>
          <w:p>
            <w:pPr>
              <w:spacing w:before="20" w:after="20"/>
              <w:ind w:left="288"/>
            </w:pPr>
            <w:r>
              <w:rPr>
                <w:color w:val="475569"/>
                <w:sz w:val="18"/>
              </w:rPr>
              <w:t>[ ] &lt;xs:element name="majitel" type="xs:string" minElement="0" maxElement="unbounded"/&gt;</w:t>
            </w:r>
          </w:p>
          <w:p>
            <w:pPr>
              <w:spacing w:before="20" w:after="20"/>
              <w:ind w:left="288"/>
            </w:pPr>
            <w:r>
              <w:rPr>
                <w:color w:val="475569"/>
                <w:sz w:val="18"/>
              </w:rPr>
              <w:t>[ ] &lt;xs:element name="majitel" type="xs:string"/&gt;</w:t>
            </w:r>
          </w:p>
          <w:p>
            <w:pPr>
              <w:spacing w:before="20" w:after="20"/>
              <w:ind w:left="288"/>
            </w:pPr>
            <w:r>
              <w:rPr>
                <w:color w:val="475569"/>
                <w:sz w:val="18"/>
              </w:rPr>
              <w:t>[ ] What DocBook is used for</w:t>
            </w:r>
          </w:p>
        </w:tc>
      </w:tr>
      <w:tr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120"/>
              <w:jc w:val="center"/>
            </w:pPr>
            <w:r>
              <w:rPr>
                <w:color w:val="94A3B8"/>
                <w:sz w:val="22"/>
              </w:rPr>
              <w:t>[   ]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120"/>
              <w:jc w:val="center"/>
            </w:pPr>
            <w:r>
              <w:rPr>
                <w:color w:val="94A3B8"/>
                <w:sz w:val="22"/>
              </w:rPr>
              <w:t>[   ]</w:t>
            </w:r>
          </w:p>
        </w:tc>
        <w:tc>
          <w:tcPr>
            <w:tcW w:type="dxa" w:w="777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80"/>
            </w:pPr>
            <w:r>
              <w:rPr>
                <w:b/>
                <w:sz w:val="20"/>
              </w:rPr>
              <w:t>What can we define using XML Schema?</w:t>
            </w:r>
          </w:p>
          <w:p>
            <w:pPr>
              <w:spacing w:before="20" w:after="20"/>
              <w:ind w:left="288"/>
            </w:pPr>
            <w:r>
              <w:rPr>
                <w:b/>
                <w:color w:val="10B981"/>
                <w:sz w:val="18"/>
              </w:rPr>
              <w:t>[x] Data types of elements and attributes</w:t>
            </w:r>
          </w:p>
          <w:p>
            <w:pPr>
              <w:spacing w:before="20" w:after="20"/>
              <w:ind w:left="288"/>
            </w:pPr>
            <w:r>
              <w:rPr>
                <w:color w:val="475569"/>
                <w:sz w:val="18"/>
              </w:rPr>
              <w:t>[ ] XML document encoding</w:t>
            </w:r>
          </w:p>
          <w:p>
            <w:pPr>
              <w:spacing w:before="20" w:after="20"/>
              <w:ind w:left="288"/>
            </w:pPr>
            <w:r>
              <w:rPr>
                <w:b/>
                <w:color w:val="10B981"/>
                <w:sz w:val="18"/>
              </w:rPr>
              <w:t>[x] Restrictions on element and attribute values</w:t>
            </w:r>
          </w:p>
          <w:p>
            <w:pPr>
              <w:spacing w:before="20" w:after="20"/>
              <w:ind w:left="288"/>
            </w:pPr>
            <w:r>
              <w:rPr>
                <w:b/>
                <w:color w:val="10B981"/>
                <w:sz w:val="18"/>
              </w:rPr>
              <w:t>[x] XML document structure</w:t>
            </w:r>
          </w:p>
        </w:tc>
      </w:tr>
      <w:tr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120"/>
              <w:jc w:val="center"/>
            </w:pPr>
            <w:r>
              <w:rPr>
                <w:color w:val="94A3B8"/>
                <w:sz w:val="22"/>
              </w:rPr>
              <w:t>[   ]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120"/>
              <w:jc w:val="center"/>
            </w:pPr>
            <w:r>
              <w:rPr>
                <w:color w:val="94A3B8"/>
                <w:sz w:val="22"/>
              </w:rPr>
              <w:t>[   ]</w:t>
            </w:r>
          </w:p>
        </w:tc>
        <w:tc>
          <w:tcPr>
            <w:tcW w:type="dxa" w:w="777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80"/>
            </w:pPr>
            <w:r>
              <w:rPr>
                <w:b/>
                <w:sz w:val="20"/>
              </w:rPr>
              <w:t>What can we define using xs: complexType in XML Schema?</w:t>
            </w:r>
          </w:p>
          <w:p>
            <w:pPr>
              <w:spacing w:before="20" w:after="20"/>
              <w:ind w:left="288"/>
            </w:pPr>
            <w:r>
              <w:rPr>
                <w:b/>
                <w:color w:val="10B981"/>
                <w:sz w:val="18"/>
              </w:rPr>
              <w:t>[x] Elements with other child elements</w:t>
            </w:r>
          </w:p>
          <w:p>
            <w:pPr>
              <w:spacing w:before="20" w:after="20"/>
              <w:ind w:left="288"/>
            </w:pPr>
            <w:r>
              <w:rPr>
                <w:color w:val="475569"/>
                <w:sz w:val="18"/>
              </w:rPr>
              <w:t>[ ] Restrictions on element values</w:t>
            </w:r>
          </w:p>
          <w:p>
            <w:pPr>
              <w:spacing w:before="20" w:after="20"/>
              <w:ind w:left="288"/>
            </w:pPr>
            <w:r>
              <w:rPr>
                <w:b/>
                <w:color w:val="10B981"/>
                <w:sz w:val="18"/>
              </w:rPr>
              <w:t>[x] Custom data type based on existing complex data type</w:t>
            </w:r>
          </w:p>
          <w:p>
            <w:pPr>
              <w:spacing w:before="20" w:after="20"/>
              <w:ind w:left="288"/>
            </w:pPr>
            <w:r>
              <w:rPr>
                <w:b/>
                <w:color w:val="10B981"/>
                <w:sz w:val="18"/>
              </w:rPr>
              <w:t>[x] Elements with attributes</w:t>
            </w:r>
          </w:p>
        </w:tc>
      </w:tr>
      <w:tr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120"/>
              <w:jc w:val="center"/>
            </w:pPr>
            <w:r>
              <w:rPr>
                <w:color w:val="94A3B8"/>
                <w:sz w:val="22"/>
              </w:rPr>
              <w:t>[   ]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120"/>
              <w:jc w:val="center"/>
            </w:pPr>
            <w:r>
              <w:rPr>
                <w:color w:val="94A3B8"/>
                <w:sz w:val="22"/>
              </w:rPr>
              <w:t>[   ]</w:t>
            </w:r>
          </w:p>
        </w:tc>
        <w:tc>
          <w:tcPr>
            <w:tcW w:type="dxa" w:w="777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80"/>
            </w:pPr>
            <w:r>
              <w:rPr>
                <w:b/>
                <w:sz w:val="20"/>
              </w:rPr>
              <w:t>Which of the following elements are used to define elements and attributes in an XML Schema?</w:t>
            </w:r>
          </w:p>
          <w:p>
            <w:pPr>
              <w:spacing w:before="20" w:after="20"/>
              <w:ind w:left="288"/>
            </w:pPr>
            <w:r>
              <w:rPr>
                <w:b/>
                <w:color w:val="10B981"/>
                <w:sz w:val="18"/>
              </w:rPr>
              <w:t>[x] xs:complexType</w:t>
            </w:r>
          </w:p>
          <w:p>
            <w:pPr>
              <w:spacing w:before="20" w:after="20"/>
              <w:ind w:left="288"/>
            </w:pPr>
            <w:r>
              <w:rPr>
                <w:b/>
                <w:color w:val="10B981"/>
                <w:sz w:val="18"/>
              </w:rPr>
              <w:t>[x] xs:attribute</w:t>
            </w:r>
          </w:p>
          <w:p>
            <w:pPr>
              <w:spacing w:before="20" w:after="20"/>
              <w:ind w:left="288"/>
            </w:pPr>
            <w:r>
              <w:rPr>
                <w:b/>
                <w:color w:val="10B981"/>
                <w:sz w:val="18"/>
              </w:rPr>
              <w:t>[x] xs:simpleType</w:t>
            </w:r>
          </w:p>
          <w:p>
            <w:pPr>
              <w:spacing w:before="20" w:after="20"/>
              <w:ind w:left="288"/>
            </w:pPr>
            <w:r>
              <w:rPr>
                <w:b/>
                <w:color w:val="10B981"/>
                <w:sz w:val="18"/>
              </w:rPr>
              <w:t>[x] xs:element</w:t>
            </w:r>
          </w:p>
        </w:tc>
      </w:tr>
    </w:tbl>
    <w:p>
      <w:pPr>
        <w:spacing w:after="160"/>
      </w:pPr>
    </w:p>
    <w:p>
      <w:pPr>
        <w:keepNext/>
        <w:spacing w:before="360" w:after="120"/>
      </w:pPr>
      <w:r>
        <w:rPr>
          <w:b/>
          <w:color w:val="0F172A"/>
          <w:sz w:val="28"/>
        </w:rPr>
        <w:t>XPath &amp; XQuery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1152"/>
            <w:shd w:fill="0F172A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Mastered</w:t>
            </w:r>
          </w:p>
        </w:tc>
        <w:tc>
          <w:tcPr>
            <w:tcW w:type="dxa" w:w="1152"/>
            <w:shd w:fill="0F172A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Review</w:t>
            </w:r>
          </w:p>
        </w:tc>
        <w:tc>
          <w:tcPr>
            <w:tcW w:type="dxa" w:w="7776"/>
            <w:shd w:fill="0F172A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Exam Question &amp; Answer Key Options</w:t>
            </w:r>
          </w:p>
        </w:tc>
      </w:tr>
      <w:tr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120"/>
              <w:jc w:val="center"/>
            </w:pPr>
            <w:r>
              <w:rPr>
                <w:color w:val="94A3B8"/>
                <w:sz w:val="22"/>
              </w:rPr>
              <w:t>[   ]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120"/>
              <w:jc w:val="center"/>
            </w:pPr>
            <w:r>
              <w:rPr>
                <w:color w:val="94A3B8"/>
                <w:sz w:val="22"/>
              </w:rPr>
              <w:t>[   ]</w:t>
            </w:r>
          </w:p>
        </w:tc>
        <w:tc>
          <w:tcPr>
            <w:tcW w:type="dxa" w:w="777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80"/>
            </w:pPr>
            <w:r>
              <w:rPr>
                <w:b/>
                <w:sz w:val="20"/>
              </w:rPr>
              <w:t>Which of the following technologies can use XPath expressions?</w:t>
            </w:r>
          </w:p>
          <w:p>
            <w:pPr>
              <w:spacing w:before="20" w:after="20"/>
              <w:ind w:left="288"/>
            </w:pPr>
            <w:r>
              <w:rPr>
                <w:b/>
                <w:color w:val="10B981"/>
                <w:sz w:val="18"/>
              </w:rPr>
              <w:t>[x] XPointer</w:t>
            </w:r>
          </w:p>
          <w:p>
            <w:pPr>
              <w:spacing w:before="20" w:after="20"/>
              <w:ind w:left="288"/>
            </w:pPr>
            <w:r>
              <w:rPr>
                <w:b/>
                <w:color w:val="10B981"/>
                <w:sz w:val="18"/>
              </w:rPr>
              <w:t>[x] XSLT</w:t>
            </w:r>
          </w:p>
          <w:p>
            <w:pPr>
              <w:spacing w:before="20" w:after="20"/>
              <w:ind w:left="288"/>
            </w:pPr>
            <w:r>
              <w:rPr>
                <w:color w:val="475569"/>
                <w:sz w:val="18"/>
              </w:rPr>
              <w:t>[ ] XML Schema</w:t>
            </w:r>
          </w:p>
          <w:p>
            <w:pPr>
              <w:spacing w:before="20" w:after="20"/>
              <w:ind w:left="288"/>
            </w:pPr>
            <w:r>
              <w:rPr>
                <w:b/>
                <w:color w:val="10B981"/>
                <w:sz w:val="18"/>
              </w:rPr>
              <w:t>[x] XQuery</w:t>
            </w:r>
          </w:p>
        </w:tc>
      </w:tr>
      <w:tr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120"/>
              <w:jc w:val="center"/>
            </w:pPr>
            <w:r>
              <w:rPr>
                <w:color w:val="94A3B8"/>
                <w:sz w:val="22"/>
              </w:rPr>
              <w:t>[   ]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120"/>
              <w:jc w:val="center"/>
            </w:pPr>
            <w:r>
              <w:rPr>
                <w:color w:val="94A3B8"/>
                <w:sz w:val="22"/>
              </w:rPr>
              <w:t>[   ]</w:t>
            </w:r>
          </w:p>
        </w:tc>
        <w:tc>
          <w:tcPr>
            <w:tcW w:type="dxa" w:w="777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80"/>
            </w:pPr>
            <w:r>
              <w:rPr>
                <w:b/>
                <w:sz w:val="20"/>
              </w:rPr>
              <w:t>What is the symbol for the root tag in Xpath?</w:t>
              <w:br/>
              <w:t>/?</w:t>
            </w:r>
          </w:p>
          <w:p>
            <w:pPr>
              <w:spacing w:before="20" w:after="20"/>
              <w:ind w:left="288"/>
            </w:pPr>
            <w:r>
              <w:rPr>
                <w:b/>
                <w:color w:val="10B981"/>
                <w:sz w:val="18"/>
              </w:rPr>
              <w:t>[x] /</w:t>
            </w:r>
          </w:p>
        </w:tc>
      </w:tr>
      <w:tr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120"/>
              <w:jc w:val="center"/>
            </w:pPr>
            <w:r>
              <w:rPr>
                <w:color w:val="94A3B8"/>
                <w:sz w:val="22"/>
              </w:rPr>
              <w:t>[   ]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120"/>
              <w:jc w:val="center"/>
            </w:pPr>
            <w:r>
              <w:rPr>
                <w:color w:val="94A3B8"/>
                <w:sz w:val="22"/>
              </w:rPr>
              <w:t>[   ]</w:t>
            </w:r>
          </w:p>
        </w:tc>
        <w:tc>
          <w:tcPr>
            <w:tcW w:type="dxa" w:w="777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80"/>
            </w:pPr>
            <w:r>
              <w:rPr>
                <w:b/>
                <w:sz w:val="20"/>
              </w:rPr>
              <w:t>A document node in XPath that indicates a tag selection independent of the hierarchy (anywhere in the document) is?</w:t>
            </w:r>
          </w:p>
          <w:p>
            <w:pPr>
              <w:spacing w:before="20" w:after="20"/>
              <w:ind w:left="288"/>
            </w:pPr>
            <w:r>
              <w:rPr>
                <w:color w:val="475569"/>
                <w:sz w:val="18"/>
              </w:rPr>
              <w:t>[ ] /</w:t>
            </w:r>
          </w:p>
          <w:p>
            <w:pPr>
              <w:spacing w:before="20" w:after="20"/>
              <w:ind w:left="288"/>
            </w:pPr>
            <w:r>
              <w:rPr>
                <w:b/>
                <w:color w:val="10B981"/>
                <w:sz w:val="18"/>
              </w:rPr>
              <w:t>[x] //</w:t>
            </w:r>
          </w:p>
          <w:p>
            <w:pPr>
              <w:spacing w:before="20" w:after="20"/>
              <w:ind w:left="288"/>
            </w:pPr>
            <w:r>
              <w:rPr>
                <w:color w:val="475569"/>
                <w:sz w:val="18"/>
              </w:rPr>
              <w:t>[ ] .</w:t>
            </w:r>
          </w:p>
          <w:p>
            <w:pPr>
              <w:spacing w:before="20" w:after="20"/>
              <w:ind w:left="288"/>
            </w:pPr>
            <w:r>
              <w:rPr>
                <w:color w:val="475569"/>
                <w:sz w:val="18"/>
              </w:rPr>
              <w:t>[ ] *</w:t>
            </w:r>
          </w:p>
        </w:tc>
      </w:tr>
      <w:tr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120"/>
              <w:jc w:val="center"/>
            </w:pPr>
            <w:r>
              <w:rPr>
                <w:color w:val="94A3B8"/>
                <w:sz w:val="22"/>
              </w:rPr>
              <w:t>[   ]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120"/>
              <w:jc w:val="center"/>
            </w:pPr>
            <w:r>
              <w:rPr>
                <w:color w:val="94A3B8"/>
                <w:sz w:val="22"/>
              </w:rPr>
              <w:t>[   ]</w:t>
            </w:r>
          </w:p>
        </w:tc>
        <w:tc>
          <w:tcPr>
            <w:tcW w:type="dxa" w:w="777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80"/>
            </w:pPr>
            <w:r>
              <w:rPr>
                <w:b/>
                <w:sz w:val="20"/>
              </w:rPr>
              <w:t>What is XQuery?</w:t>
            </w:r>
          </w:p>
          <w:p>
            <w:pPr>
              <w:spacing w:before="20" w:after="20"/>
              <w:ind w:left="288"/>
            </w:pPr>
            <w:r>
              <w:rPr>
                <w:b/>
                <w:color w:val="10B981"/>
                <w:sz w:val="18"/>
              </w:rPr>
              <w:t>[x] XML data manipulation and transformation language</w:t>
            </w:r>
          </w:p>
          <w:p>
            <w:pPr>
              <w:spacing w:before="20" w:after="20"/>
              <w:ind w:left="288"/>
            </w:pPr>
            <w:r>
              <w:rPr>
                <w:b/>
                <w:color w:val="10B981"/>
                <w:sz w:val="18"/>
              </w:rPr>
              <w:t>[x] Language for querying XML data</w:t>
            </w:r>
          </w:p>
          <w:p>
            <w:pPr>
              <w:spacing w:before="20" w:after="20"/>
              <w:ind w:left="288"/>
            </w:pPr>
            <w:r>
              <w:rPr>
                <w:color w:val="475569"/>
                <w:sz w:val="18"/>
              </w:rPr>
              <w:t>[ ] XML document validation tool</w:t>
            </w:r>
          </w:p>
          <w:p>
            <w:pPr>
              <w:spacing w:before="20" w:after="20"/>
              <w:ind w:left="288"/>
            </w:pPr>
            <w:r>
              <w:rPr>
                <w:color w:val="475569"/>
                <w:sz w:val="18"/>
              </w:rPr>
              <w:t>[ ] XSLT transformation visual design tool</w:t>
            </w:r>
          </w:p>
          <w:p>
            <w:pPr>
              <w:spacing w:before="20" w:after="20"/>
              <w:ind w:left="288"/>
            </w:pPr>
            <w:r>
              <w:rPr>
                <w:color w:val="475569"/>
                <w:sz w:val="18"/>
              </w:rPr>
              <w:t>[ ] Cannot use data type in JSON</w:t>
            </w:r>
          </w:p>
        </w:tc>
      </w:tr>
    </w:tbl>
    <w:p>
      <w:pPr>
        <w:spacing w:after="160"/>
      </w:pPr>
    </w:p>
    <w:p>
      <w:pPr>
        <w:keepNext/>
        <w:spacing w:before="360" w:after="120"/>
      </w:pPr>
      <w:r>
        <w:rPr>
          <w:b/>
          <w:color w:val="0F172A"/>
          <w:sz w:val="28"/>
        </w:rPr>
        <w:t>XSLT Transformations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1152"/>
            <w:shd w:fill="0F172A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Mastered</w:t>
            </w:r>
          </w:p>
        </w:tc>
        <w:tc>
          <w:tcPr>
            <w:tcW w:type="dxa" w:w="1152"/>
            <w:shd w:fill="0F172A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Review</w:t>
            </w:r>
          </w:p>
        </w:tc>
        <w:tc>
          <w:tcPr>
            <w:tcW w:type="dxa" w:w="7776"/>
            <w:shd w:fill="0F172A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Exam Question &amp; Answer Key Options</w:t>
            </w:r>
          </w:p>
        </w:tc>
      </w:tr>
      <w:tr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120"/>
              <w:jc w:val="center"/>
            </w:pPr>
            <w:r>
              <w:rPr>
                <w:color w:val="94A3B8"/>
                <w:sz w:val="22"/>
              </w:rPr>
              <w:t>[   ]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120"/>
              <w:jc w:val="center"/>
            </w:pPr>
            <w:r>
              <w:rPr>
                <w:color w:val="94A3B8"/>
                <w:sz w:val="22"/>
              </w:rPr>
              <w:t>[   ]</w:t>
            </w:r>
          </w:p>
        </w:tc>
        <w:tc>
          <w:tcPr>
            <w:tcW w:type="dxa" w:w="777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80"/>
            </w:pPr>
            <w:r>
              <w:rPr>
                <w:b/>
                <w:sz w:val="20"/>
              </w:rPr>
              <w:t>Which languages is used for addressing nodes in XSLT, among other things?</w:t>
            </w:r>
          </w:p>
          <w:p>
            <w:pPr>
              <w:spacing w:before="20" w:after="20"/>
              <w:ind w:left="288"/>
            </w:pPr>
            <w:r>
              <w:rPr>
                <w:b/>
                <w:color w:val="10B981"/>
                <w:sz w:val="18"/>
              </w:rPr>
              <w:t>[x] XPath</w:t>
            </w:r>
          </w:p>
          <w:p>
            <w:pPr>
              <w:spacing w:before="20" w:after="20"/>
              <w:ind w:left="288"/>
            </w:pPr>
            <w:r>
              <w:rPr>
                <w:color w:val="475569"/>
                <w:sz w:val="18"/>
              </w:rPr>
              <w:t>[ ] XAddress</w:t>
            </w:r>
          </w:p>
          <w:p>
            <w:pPr>
              <w:spacing w:before="20" w:after="20"/>
              <w:ind w:left="288"/>
            </w:pPr>
            <w:r>
              <w:rPr>
                <w:color w:val="475569"/>
                <w:sz w:val="18"/>
              </w:rPr>
              <w:t>[ ] XQuery</w:t>
            </w:r>
          </w:p>
          <w:p>
            <w:pPr>
              <w:spacing w:before="20" w:after="20"/>
              <w:ind w:left="288"/>
            </w:pPr>
            <w:r>
              <w:rPr>
                <w:color w:val="475569"/>
                <w:sz w:val="18"/>
              </w:rPr>
              <w:t>[ ] XLink</w:t>
            </w:r>
          </w:p>
        </w:tc>
      </w:tr>
      <w:tr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120"/>
              <w:jc w:val="center"/>
            </w:pPr>
            <w:r>
              <w:rPr>
                <w:color w:val="94A3B8"/>
                <w:sz w:val="22"/>
              </w:rPr>
              <w:t>[   ]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120"/>
              <w:jc w:val="center"/>
            </w:pPr>
            <w:r>
              <w:rPr>
                <w:color w:val="94A3B8"/>
                <w:sz w:val="22"/>
              </w:rPr>
              <w:t>[   ]</w:t>
            </w:r>
          </w:p>
        </w:tc>
        <w:tc>
          <w:tcPr>
            <w:tcW w:type="dxa" w:w="777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80"/>
            </w:pPr>
            <w:r>
              <w:rPr>
                <w:b/>
                <w:sz w:val="20"/>
              </w:rPr>
              <w:t>What can be the output of an XSLT transformation?</w:t>
            </w:r>
          </w:p>
          <w:p>
            <w:pPr>
              <w:spacing w:before="20" w:after="20"/>
              <w:ind w:left="288"/>
            </w:pPr>
            <w:r>
              <w:rPr>
                <w:b/>
                <w:color w:val="10B981"/>
                <w:sz w:val="18"/>
              </w:rPr>
              <w:t>[x] a.XML</w:t>
            </w:r>
          </w:p>
          <w:p>
            <w:pPr>
              <w:spacing w:before="20" w:after="20"/>
              <w:ind w:left="288"/>
            </w:pPr>
            <w:r>
              <w:rPr>
                <w:b/>
                <w:color w:val="10B981"/>
                <w:sz w:val="18"/>
              </w:rPr>
              <w:t>[x] b.CSS</w:t>
            </w:r>
          </w:p>
          <w:p>
            <w:pPr>
              <w:spacing w:before="20" w:after="20"/>
              <w:ind w:left="288"/>
            </w:pPr>
            <w:r>
              <w:rPr>
                <w:b/>
                <w:color w:val="10B981"/>
                <w:sz w:val="18"/>
              </w:rPr>
              <w:t>[x] c.HTML</w:t>
            </w:r>
          </w:p>
          <w:p>
            <w:pPr>
              <w:spacing w:before="20" w:after="20"/>
              <w:ind w:left="288"/>
            </w:pPr>
            <w:r>
              <w:rPr>
                <w:color w:val="475569"/>
                <w:sz w:val="18"/>
              </w:rPr>
              <w:t>[ ] d.JSON</w:t>
            </w:r>
          </w:p>
        </w:tc>
      </w:tr>
      <w:tr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120"/>
              <w:jc w:val="center"/>
            </w:pPr>
            <w:r>
              <w:rPr>
                <w:color w:val="94A3B8"/>
                <w:sz w:val="22"/>
              </w:rPr>
              <w:t>[   ]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120"/>
              <w:jc w:val="center"/>
            </w:pPr>
            <w:r>
              <w:rPr>
                <w:color w:val="94A3B8"/>
                <w:sz w:val="22"/>
              </w:rPr>
              <w:t>[   ]</w:t>
            </w:r>
          </w:p>
        </w:tc>
        <w:tc>
          <w:tcPr>
            <w:tcW w:type="dxa" w:w="777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80"/>
            </w:pPr>
            <w:r>
              <w:rPr>
                <w:b/>
                <w:sz w:val="20"/>
              </w:rPr>
              <w:t>Which of the following elements are used in XSLT for conditional processing?</w:t>
            </w:r>
          </w:p>
          <w:p>
            <w:pPr>
              <w:spacing w:before="20" w:after="20"/>
              <w:ind w:left="288"/>
            </w:pPr>
            <w:r>
              <w:rPr>
                <w:color w:val="475569"/>
                <w:sz w:val="18"/>
              </w:rPr>
              <w:t>[ ] xsl:switch</w:t>
            </w:r>
          </w:p>
          <w:p>
            <w:pPr>
              <w:spacing w:before="20" w:after="20"/>
              <w:ind w:left="288"/>
            </w:pPr>
            <w:r>
              <w:rPr>
                <w:b/>
                <w:color w:val="10B981"/>
                <w:sz w:val="18"/>
              </w:rPr>
              <w:t>[x] xsl:choose</w:t>
            </w:r>
          </w:p>
          <w:p>
            <w:pPr>
              <w:spacing w:before="20" w:after="20"/>
              <w:ind w:left="288"/>
            </w:pPr>
            <w:r>
              <w:rPr>
                <w:b/>
                <w:color w:val="10B981"/>
                <w:sz w:val="18"/>
              </w:rPr>
              <w:t>[x] xsl:otherwise</w:t>
            </w:r>
          </w:p>
          <w:p>
            <w:pPr>
              <w:spacing w:before="20" w:after="20"/>
              <w:ind w:left="288"/>
            </w:pPr>
            <w:r>
              <w:rPr>
                <w:b/>
                <w:color w:val="10B981"/>
                <w:sz w:val="18"/>
              </w:rPr>
              <w:t>[x] xsl:if</w:t>
            </w:r>
          </w:p>
        </w:tc>
      </w:tr>
      <w:tr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120"/>
              <w:jc w:val="center"/>
            </w:pPr>
            <w:r>
              <w:rPr>
                <w:color w:val="94A3B8"/>
                <w:sz w:val="22"/>
              </w:rPr>
              <w:t>[   ]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120"/>
              <w:jc w:val="center"/>
            </w:pPr>
            <w:r>
              <w:rPr>
                <w:color w:val="94A3B8"/>
                <w:sz w:val="22"/>
              </w:rPr>
              <w:t>[   ]</w:t>
            </w:r>
          </w:p>
        </w:tc>
        <w:tc>
          <w:tcPr>
            <w:tcW w:type="dxa" w:w="777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80"/>
            </w:pPr>
            <w:r>
              <w:rPr>
                <w:b/>
                <w:sz w:val="20"/>
              </w:rPr>
              <w:t>How is sorting done in XSLT?</w:t>
            </w:r>
          </w:p>
          <w:p>
            <w:pPr>
              <w:spacing w:before="20" w:after="20"/>
              <w:ind w:left="288"/>
            </w:pPr>
            <w:r>
              <w:rPr>
                <w:color w:val="475569"/>
                <w:sz w:val="18"/>
              </w:rPr>
              <w:t>[ ] Using the xsl: select function and the"sort" parameter</w:t>
            </w:r>
          </w:p>
          <w:p>
            <w:pPr>
              <w:spacing w:before="20" w:after="20"/>
              <w:ind w:left="288"/>
            </w:pPr>
            <w:r>
              <w:rPr>
                <w:b/>
                <w:color w:val="10B981"/>
                <w:sz w:val="18"/>
              </w:rPr>
              <w:t>[x] Using the xsl: sort function and the "select"parameter</w:t>
            </w:r>
          </w:p>
          <w:p>
            <w:pPr>
              <w:spacing w:before="20" w:after="20"/>
              <w:ind w:left="288"/>
            </w:pPr>
            <w:r>
              <w:rPr>
                <w:color w:val="475569"/>
                <w:sz w:val="18"/>
              </w:rPr>
              <w:t>[ ] Sort by alphabetical order</w:t>
            </w:r>
          </w:p>
          <w:p>
            <w:pPr>
              <w:spacing w:before="20" w:after="20"/>
              <w:ind w:left="288"/>
            </w:pPr>
            <w:r>
              <w:rPr>
                <w:color w:val="475569"/>
                <w:sz w:val="18"/>
              </w:rPr>
              <w:t>[ ] They are sorted by how they are written in the code</w:t>
            </w:r>
          </w:p>
        </w:tc>
      </w:tr>
      <w:tr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120"/>
              <w:jc w:val="center"/>
            </w:pPr>
            <w:r>
              <w:rPr>
                <w:color w:val="94A3B8"/>
                <w:sz w:val="22"/>
              </w:rPr>
              <w:t>[   ]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120"/>
              <w:jc w:val="center"/>
            </w:pPr>
            <w:r>
              <w:rPr>
                <w:color w:val="94A3B8"/>
                <w:sz w:val="22"/>
              </w:rPr>
              <w:t>[   ]</w:t>
            </w:r>
          </w:p>
        </w:tc>
        <w:tc>
          <w:tcPr>
            <w:tcW w:type="dxa" w:w="777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80"/>
            </w:pPr>
            <w:r>
              <w:rPr>
                <w:b/>
                <w:sz w:val="20"/>
              </w:rPr>
              <w:t>What is XSLT?</w:t>
            </w:r>
          </w:p>
          <w:p>
            <w:pPr>
              <w:spacing w:before="20" w:after="20"/>
              <w:ind w:left="288"/>
            </w:pPr>
            <w:r>
              <w:rPr>
                <w:color w:val="475569"/>
                <w:sz w:val="18"/>
              </w:rPr>
              <w:t>[ ] XML Stylesheet Language Transformations</w:t>
            </w:r>
          </w:p>
          <w:p>
            <w:pPr>
              <w:spacing w:before="20" w:after="20"/>
              <w:ind w:left="288"/>
            </w:pPr>
            <w:r>
              <w:rPr>
                <w:color w:val="475569"/>
                <w:sz w:val="18"/>
              </w:rPr>
              <w:t>[ ] XML Schema Language Technology</w:t>
            </w:r>
          </w:p>
          <w:p>
            <w:pPr>
              <w:spacing w:before="20" w:after="20"/>
              <w:ind w:left="288"/>
            </w:pPr>
            <w:r>
              <w:rPr>
                <w:b/>
                <w:color w:val="10B981"/>
                <w:sz w:val="18"/>
              </w:rPr>
              <w:t>[x] Extensible Stylesheet Language Transformations</w:t>
            </w:r>
          </w:p>
          <w:p>
            <w:pPr>
              <w:spacing w:before="20" w:after="20"/>
              <w:ind w:left="288"/>
            </w:pPr>
            <w:r>
              <w:rPr>
                <w:color w:val="475569"/>
                <w:sz w:val="18"/>
              </w:rPr>
              <w:t>[ ] Extensible Stylesheet Library Technology</w:t>
            </w:r>
          </w:p>
        </w:tc>
      </w:tr>
      <w:tr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120"/>
              <w:jc w:val="center"/>
            </w:pPr>
            <w:r>
              <w:rPr>
                <w:color w:val="94A3B8"/>
                <w:sz w:val="22"/>
              </w:rPr>
              <w:t>[   ]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120"/>
              <w:jc w:val="center"/>
            </w:pPr>
            <w:r>
              <w:rPr>
                <w:color w:val="94A3B8"/>
                <w:sz w:val="22"/>
              </w:rPr>
              <w:t>[   ]</w:t>
            </w:r>
          </w:p>
        </w:tc>
        <w:tc>
          <w:tcPr>
            <w:tcW w:type="dxa" w:w="777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80"/>
            </w:pPr>
            <w:r>
              <w:rPr>
                <w:b/>
                <w:sz w:val="20"/>
              </w:rPr>
              <w:t>What is XSLT for?</w:t>
            </w:r>
          </w:p>
          <w:p>
            <w:pPr>
              <w:spacing w:before="20" w:after="20"/>
              <w:ind w:left="288"/>
            </w:pPr>
            <w:r>
              <w:rPr>
                <w:color w:val="475569"/>
                <w:sz w:val="18"/>
              </w:rPr>
              <w:t>[ ] Validation of XML document structure and data types</w:t>
            </w:r>
          </w:p>
          <w:p>
            <w:pPr>
              <w:spacing w:before="20" w:after="20"/>
              <w:ind w:left="288"/>
            </w:pPr>
            <w:r>
              <w:rPr>
                <w:b/>
                <w:color w:val="10B981"/>
                <w:sz w:val="18"/>
              </w:rPr>
              <w:t>[x] Extract data from XML document</w:t>
            </w:r>
          </w:p>
          <w:p>
            <w:pPr>
              <w:spacing w:before="20" w:after="20"/>
              <w:ind w:left="288"/>
            </w:pPr>
            <w:r>
              <w:rPr>
                <w:b/>
                <w:color w:val="10B981"/>
                <w:sz w:val="18"/>
              </w:rPr>
              <w:t>[x] Convert an XML document to another format</w:t>
            </w:r>
          </w:p>
          <w:p>
            <w:pPr>
              <w:spacing w:before="20" w:after="20"/>
              <w:ind w:left="288"/>
            </w:pPr>
            <w:r>
              <w:rPr>
                <w:b/>
                <w:color w:val="10B981"/>
                <w:sz w:val="18"/>
              </w:rPr>
              <w:t>[x] Handling and filtering data in an XML document</w:t>
            </w:r>
          </w:p>
        </w:tc>
      </w:tr>
      <w:tr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120"/>
              <w:jc w:val="center"/>
            </w:pPr>
            <w:r>
              <w:rPr>
                <w:color w:val="94A3B8"/>
                <w:sz w:val="22"/>
              </w:rPr>
              <w:t>[   ]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120"/>
              <w:jc w:val="center"/>
            </w:pPr>
            <w:r>
              <w:rPr>
                <w:color w:val="94A3B8"/>
                <w:sz w:val="22"/>
              </w:rPr>
              <w:t>[   ]</w:t>
            </w:r>
          </w:p>
        </w:tc>
        <w:tc>
          <w:tcPr>
            <w:tcW w:type="dxa" w:w="777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80"/>
            </w:pPr>
            <w:r>
              <w:rPr>
                <w:b/>
                <w:sz w:val="20"/>
              </w:rPr>
              <w:t>Elements in XSLT used to define templates and process XML data</w:t>
            </w:r>
          </w:p>
          <w:p>
            <w:pPr>
              <w:spacing w:before="20" w:after="20"/>
              <w:ind w:left="288"/>
            </w:pPr>
            <w:r>
              <w:rPr>
                <w:b/>
                <w:color w:val="10B981"/>
                <w:sz w:val="18"/>
              </w:rPr>
              <w:t>[x] xsl:apply-teplates</w:t>
            </w:r>
          </w:p>
          <w:p>
            <w:pPr>
              <w:spacing w:before="20" w:after="20"/>
              <w:ind w:left="288"/>
            </w:pPr>
            <w:r>
              <w:rPr>
                <w:b/>
                <w:color w:val="10B981"/>
                <w:sz w:val="18"/>
              </w:rPr>
              <w:t>[x] xsl:value-of</w:t>
            </w:r>
          </w:p>
          <w:p>
            <w:pPr>
              <w:spacing w:before="20" w:after="20"/>
              <w:ind w:left="288"/>
            </w:pPr>
            <w:r>
              <w:rPr>
                <w:b/>
                <w:color w:val="10B981"/>
                <w:sz w:val="18"/>
              </w:rPr>
              <w:t>[x] xsl:for-each</w:t>
            </w:r>
          </w:p>
          <w:p>
            <w:pPr>
              <w:spacing w:before="20" w:after="20"/>
              <w:ind w:left="288"/>
            </w:pPr>
            <w:r>
              <w:rPr>
                <w:b/>
                <w:color w:val="10B981"/>
                <w:sz w:val="18"/>
              </w:rPr>
              <w:t>[x] xsl:template</w:t>
            </w:r>
          </w:p>
        </w:tc>
      </w:tr>
    </w:tbl>
    <w:p>
      <w:pPr>
        <w:spacing w:after="160"/>
      </w:pPr>
    </w:p>
    <w:p>
      <w:pPr>
        <w:keepNext/>
        <w:spacing w:before="360" w:after="120"/>
      </w:pPr>
      <w:r>
        <w:rPr>
          <w:b/>
          <w:color w:val="0F172A"/>
          <w:sz w:val="28"/>
        </w:rPr>
        <w:t>JSON &amp; Schema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1152"/>
            <w:shd w:fill="0F172A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Mastered</w:t>
            </w:r>
          </w:p>
        </w:tc>
        <w:tc>
          <w:tcPr>
            <w:tcW w:type="dxa" w:w="1152"/>
            <w:shd w:fill="0F172A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Review</w:t>
            </w:r>
          </w:p>
        </w:tc>
        <w:tc>
          <w:tcPr>
            <w:tcW w:type="dxa" w:w="7776"/>
            <w:shd w:fill="0F172A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Exam Question &amp; Answer Key Options</w:t>
            </w:r>
          </w:p>
        </w:tc>
      </w:tr>
      <w:tr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120"/>
              <w:jc w:val="center"/>
            </w:pPr>
            <w:r>
              <w:rPr>
                <w:color w:val="94A3B8"/>
                <w:sz w:val="22"/>
              </w:rPr>
              <w:t>[   ]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120"/>
              <w:jc w:val="center"/>
            </w:pPr>
            <w:r>
              <w:rPr>
                <w:color w:val="94A3B8"/>
                <w:sz w:val="22"/>
              </w:rPr>
              <w:t>[   ]</w:t>
            </w:r>
          </w:p>
        </w:tc>
        <w:tc>
          <w:tcPr>
            <w:tcW w:type="dxa" w:w="777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80"/>
            </w:pPr>
            <w:r>
              <w:rPr>
                <w:b/>
                <w:sz w:val="20"/>
              </w:rPr>
              <w:t>Which keywords is used to limit the length of a string in JSON schema?</w:t>
            </w:r>
          </w:p>
          <w:p>
            <w:pPr>
              <w:spacing w:before="20" w:after="20"/>
              <w:ind w:left="288"/>
            </w:pPr>
            <w:r>
              <w:rPr>
                <w:color w:val="475569"/>
                <w:sz w:val="18"/>
              </w:rPr>
              <w:t>[ ] max Size</w:t>
            </w:r>
          </w:p>
          <w:p>
            <w:pPr>
              <w:spacing w:before="20" w:after="20"/>
              <w:ind w:left="288"/>
            </w:pPr>
            <w:r>
              <w:rPr>
                <w:color w:val="475569"/>
                <w:sz w:val="18"/>
              </w:rPr>
              <w:t>[ ] max Value</w:t>
            </w:r>
          </w:p>
          <w:p>
            <w:pPr>
              <w:spacing w:before="20" w:after="20"/>
              <w:ind w:left="288"/>
            </w:pPr>
            <w:r>
              <w:rPr>
                <w:color w:val="475569"/>
                <w:sz w:val="18"/>
              </w:rPr>
              <w:t>[ ] min Length</w:t>
            </w:r>
          </w:p>
          <w:p>
            <w:pPr>
              <w:spacing w:before="20" w:after="20"/>
              <w:ind w:left="288"/>
            </w:pPr>
            <w:r>
              <w:rPr>
                <w:color w:val="475569"/>
                <w:sz w:val="18"/>
              </w:rPr>
              <w:t>[ ] max Length</w:t>
            </w:r>
          </w:p>
          <w:p>
            <w:pPr>
              <w:spacing w:before="20" w:after="20"/>
              <w:ind w:left="288"/>
            </w:pPr>
            <w:r>
              <w:rPr>
                <w:b/>
                <w:color w:val="10B981"/>
                <w:sz w:val="18"/>
              </w:rPr>
              <w:t>[x] minLength</w:t>
            </w:r>
          </w:p>
          <w:p>
            <w:pPr>
              <w:spacing w:before="20" w:after="20"/>
              <w:ind w:left="288"/>
            </w:pPr>
            <w:r>
              <w:rPr>
                <w:b/>
                <w:color w:val="10B981"/>
                <w:sz w:val="18"/>
              </w:rPr>
              <w:t>[x] maxLength</w:t>
            </w:r>
          </w:p>
        </w:tc>
      </w:tr>
      <w:tr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120"/>
              <w:jc w:val="center"/>
            </w:pPr>
            <w:r>
              <w:rPr>
                <w:color w:val="94A3B8"/>
                <w:sz w:val="22"/>
              </w:rPr>
              <w:t>[   ]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120"/>
              <w:jc w:val="center"/>
            </w:pPr>
            <w:r>
              <w:rPr>
                <w:color w:val="94A3B8"/>
                <w:sz w:val="22"/>
              </w:rPr>
              <w:t>[   ]</w:t>
            </w:r>
          </w:p>
        </w:tc>
        <w:tc>
          <w:tcPr>
            <w:tcW w:type="dxa" w:w="777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80"/>
            </w:pPr>
            <w:r>
              <w:rPr>
                <w:b/>
                <w:sz w:val="20"/>
              </w:rPr>
              <w:t>What is the purpose of JSON schema?</w:t>
            </w:r>
          </w:p>
          <w:p>
            <w:pPr>
              <w:spacing w:before="20" w:after="20"/>
              <w:ind w:left="288"/>
            </w:pPr>
            <w:r>
              <w:rPr>
                <w:color w:val="475569"/>
                <w:sz w:val="18"/>
              </w:rPr>
              <w:t>[ ] API serialization</w:t>
            </w:r>
          </w:p>
          <w:p>
            <w:pPr>
              <w:spacing w:before="20" w:after="20"/>
              <w:ind w:left="288"/>
            </w:pPr>
            <w:r>
              <w:rPr>
                <w:b/>
                <w:color w:val="10B981"/>
                <w:sz w:val="18"/>
              </w:rPr>
              <w:t>[x] Describing the structure of JSON data</w:t>
            </w:r>
          </w:p>
          <w:p>
            <w:pPr>
              <w:spacing w:before="20" w:after="20"/>
              <w:ind w:left="288"/>
            </w:pPr>
            <w:r>
              <w:rPr>
                <w:color w:val="475569"/>
                <w:sz w:val="18"/>
              </w:rPr>
              <w:t>[ ] Serializing JSON data to XML</w:t>
            </w:r>
          </w:p>
          <w:p>
            <w:pPr>
              <w:spacing w:before="20" w:after="20"/>
              <w:ind w:left="288"/>
            </w:pPr>
            <w:r>
              <w:rPr>
                <w:b/>
                <w:color w:val="10B981"/>
                <w:sz w:val="18"/>
              </w:rPr>
              <w:t>[x] Validating JSON data</w:t>
            </w:r>
          </w:p>
        </w:tc>
      </w:tr>
      <w:tr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120"/>
              <w:jc w:val="center"/>
            </w:pPr>
            <w:r>
              <w:rPr>
                <w:color w:val="94A3B8"/>
                <w:sz w:val="22"/>
              </w:rPr>
              <w:t>[   ]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120"/>
              <w:jc w:val="center"/>
            </w:pPr>
            <w:r>
              <w:rPr>
                <w:color w:val="94A3B8"/>
                <w:sz w:val="22"/>
              </w:rPr>
              <w:t>[   ]</w:t>
            </w:r>
          </w:p>
        </w:tc>
        <w:tc>
          <w:tcPr>
            <w:tcW w:type="dxa" w:w="777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80"/>
            </w:pPr>
            <w:r>
              <w:rPr>
                <w:b/>
                <w:sz w:val="20"/>
              </w:rPr>
              <w:t>Which of the following are true about XML and JSON?</w:t>
            </w:r>
          </w:p>
          <w:p>
            <w:pPr>
              <w:spacing w:before="20" w:after="20"/>
              <w:ind w:left="288"/>
            </w:pPr>
            <w:r>
              <w:rPr>
                <w:b/>
                <w:color w:val="10B981"/>
                <w:sz w:val="18"/>
              </w:rPr>
              <w:t>[x] XML and JSON can be used for application configuration.</w:t>
            </w:r>
          </w:p>
          <w:p>
            <w:pPr>
              <w:spacing w:before="20" w:after="20"/>
              <w:ind w:left="288"/>
            </w:pPr>
            <w:r>
              <w:rPr>
                <w:b/>
                <w:color w:val="10B981"/>
                <w:sz w:val="18"/>
              </w:rPr>
              <w:t>[x] XML and JSON can be used for serializing objects.</w:t>
            </w:r>
          </w:p>
          <w:p>
            <w:pPr>
              <w:spacing w:before="20" w:after="20"/>
              <w:ind w:left="288"/>
            </w:pPr>
            <w:r>
              <w:rPr>
                <w:b/>
                <w:color w:val="10B981"/>
                <w:sz w:val="18"/>
              </w:rPr>
              <w:t>[x] XML and JSON are formats for storing and transmitting data.</w:t>
            </w:r>
          </w:p>
          <w:p>
            <w:pPr>
              <w:spacing w:before="20" w:after="20"/>
              <w:ind w:left="288"/>
            </w:pPr>
            <w:r>
              <w:rPr>
                <w:color w:val="475569"/>
                <w:sz w:val="18"/>
              </w:rPr>
              <w:t>[ ] XML and JSON are styling languages.</w:t>
            </w:r>
          </w:p>
          <w:p>
            <w:pPr>
              <w:spacing w:before="20" w:after="20"/>
              <w:ind w:left="288"/>
            </w:pPr>
            <w:r>
              <w:rPr>
                <w:b/>
                <w:color w:val="10B981"/>
                <w:sz w:val="18"/>
              </w:rPr>
              <w:t>[x] XML and JSON can be used to configure applications</w:t>
            </w:r>
          </w:p>
          <w:p>
            <w:pPr>
              <w:spacing w:before="20" w:after="20"/>
              <w:ind w:left="288"/>
            </w:pPr>
            <w:r>
              <w:rPr>
                <w:b/>
                <w:color w:val="10B981"/>
                <w:sz w:val="18"/>
              </w:rPr>
              <w:t>[x] XML and JSON can be used to serialize objects</w:t>
            </w:r>
          </w:p>
          <w:p>
            <w:pPr>
              <w:spacing w:before="20" w:after="20"/>
              <w:ind w:left="288"/>
            </w:pPr>
            <w:r>
              <w:rPr>
                <w:b/>
                <w:color w:val="10B981"/>
                <w:sz w:val="18"/>
              </w:rPr>
              <w:t>[x] XML and JSON are formats for storing and transferring data</w:t>
            </w:r>
          </w:p>
          <w:p>
            <w:pPr>
              <w:spacing w:before="20" w:after="20"/>
              <w:ind w:left="288"/>
            </w:pPr>
            <w:r>
              <w:rPr>
                <w:color w:val="475569"/>
                <w:sz w:val="18"/>
              </w:rPr>
              <w:t>[ ] XML and JSON are styling languages</w:t>
            </w:r>
          </w:p>
        </w:tc>
      </w:tr>
      <w:tr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120"/>
              <w:jc w:val="center"/>
            </w:pPr>
            <w:r>
              <w:rPr>
                <w:color w:val="94A3B8"/>
                <w:sz w:val="22"/>
              </w:rPr>
              <w:t>[   ]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120"/>
              <w:jc w:val="center"/>
            </w:pPr>
            <w:r>
              <w:rPr>
                <w:color w:val="94A3B8"/>
                <w:sz w:val="22"/>
              </w:rPr>
              <w:t>[   ]</w:t>
            </w:r>
          </w:p>
        </w:tc>
        <w:tc>
          <w:tcPr>
            <w:tcW w:type="dxa" w:w="777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80"/>
            </w:pPr>
            <w:r>
              <w:rPr>
                <w:b/>
                <w:sz w:val="20"/>
              </w:rPr>
              <w:t>In JSON, which data type cannot be used?</w:t>
            </w:r>
          </w:p>
          <w:p>
            <w:pPr>
              <w:spacing w:before="20" w:after="20"/>
              <w:ind w:left="288"/>
            </w:pPr>
            <w:r>
              <w:rPr>
                <w:b/>
                <w:color w:val="10B981"/>
                <w:sz w:val="18"/>
              </w:rPr>
              <w:t>[x] Date</w:t>
            </w:r>
          </w:p>
          <w:p>
            <w:pPr>
              <w:spacing w:before="20" w:after="20"/>
              <w:ind w:left="288"/>
            </w:pPr>
            <w:r>
              <w:rPr>
                <w:color w:val="475569"/>
                <w:sz w:val="18"/>
              </w:rPr>
              <w:t>[ ] float</w:t>
            </w:r>
          </w:p>
          <w:p>
            <w:pPr>
              <w:spacing w:before="20" w:after="20"/>
              <w:ind w:left="288"/>
            </w:pPr>
            <w:r>
              <w:rPr>
                <w:color w:val="475569"/>
                <w:sz w:val="18"/>
              </w:rPr>
              <w:t>[ ] string</w:t>
            </w:r>
          </w:p>
          <w:p>
            <w:pPr>
              <w:spacing w:before="20" w:after="20"/>
              <w:ind w:left="288"/>
            </w:pPr>
            <w:r>
              <w:rPr>
                <w:color w:val="475569"/>
                <w:sz w:val="18"/>
              </w:rPr>
              <w:t>[ ] boolean</w:t>
            </w:r>
          </w:p>
          <w:p>
            <w:pPr>
              <w:spacing w:before="20" w:after="20"/>
              <w:ind w:left="288"/>
            </w:pPr>
            <w:r>
              <w:rPr>
                <w:color w:val="475569"/>
                <w:sz w:val="18"/>
              </w:rPr>
              <w:t>[ ] null</w:t>
            </w:r>
          </w:p>
        </w:tc>
      </w:tr>
      <w:tr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120"/>
              <w:jc w:val="center"/>
            </w:pPr>
            <w:r>
              <w:rPr>
                <w:color w:val="94A3B8"/>
                <w:sz w:val="22"/>
              </w:rPr>
              <w:t>[   ]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120"/>
              <w:jc w:val="center"/>
            </w:pPr>
            <w:r>
              <w:rPr>
                <w:color w:val="94A3B8"/>
                <w:sz w:val="22"/>
              </w:rPr>
              <w:t>[   ]</w:t>
            </w:r>
          </w:p>
        </w:tc>
        <w:tc>
          <w:tcPr>
            <w:tcW w:type="dxa" w:w="777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80"/>
            </w:pPr>
            <w:r>
              <w:rPr>
                <w:b/>
                <w:sz w:val="20"/>
              </w:rPr>
              <w:t>What data types are supported in JSON?</w:t>
            </w:r>
          </w:p>
          <w:p>
            <w:pPr>
              <w:spacing w:before="20" w:after="20"/>
              <w:ind w:left="288"/>
            </w:pPr>
            <w:r>
              <w:rPr>
                <w:b/>
                <w:color w:val="10B981"/>
                <w:sz w:val="18"/>
              </w:rPr>
              <w:t>[x] a.Null</w:t>
            </w:r>
          </w:p>
          <w:p>
            <w:pPr>
              <w:spacing w:before="20" w:after="20"/>
              <w:ind w:left="288"/>
            </w:pPr>
            <w:r>
              <w:rPr>
                <w:b/>
                <w:color w:val="10B981"/>
                <w:sz w:val="18"/>
              </w:rPr>
              <w:t>[x] b.Number</w:t>
            </w:r>
          </w:p>
          <w:p>
            <w:pPr>
              <w:spacing w:before="20" w:after="20"/>
              <w:ind w:left="288"/>
            </w:pPr>
            <w:r>
              <w:rPr>
                <w:b/>
                <w:color w:val="10B981"/>
                <w:sz w:val="18"/>
              </w:rPr>
              <w:t>[x] c.String</w:t>
            </w:r>
          </w:p>
          <w:p>
            <w:pPr>
              <w:spacing w:before="20" w:after="20"/>
              <w:ind w:left="288"/>
            </w:pPr>
            <w:r>
              <w:rPr>
                <w:b/>
                <w:color w:val="10B981"/>
                <w:sz w:val="18"/>
              </w:rPr>
              <w:t>[x] d.Boolean;</w:t>
            </w:r>
          </w:p>
        </w:tc>
      </w:tr>
      <w:tr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120"/>
              <w:jc w:val="center"/>
            </w:pPr>
            <w:r>
              <w:rPr>
                <w:color w:val="94A3B8"/>
                <w:sz w:val="22"/>
              </w:rPr>
              <w:t>[   ]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120"/>
              <w:jc w:val="center"/>
            </w:pPr>
            <w:r>
              <w:rPr>
                <w:color w:val="94A3B8"/>
                <w:sz w:val="22"/>
              </w:rPr>
              <w:t>[   ]</w:t>
            </w:r>
          </w:p>
        </w:tc>
        <w:tc>
          <w:tcPr>
            <w:tcW w:type="dxa" w:w="777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80"/>
            </w:pPr>
            <w:r>
              <w:rPr>
                <w:b/>
                <w:sz w:val="20"/>
              </w:rPr>
              <w:t xml:space="preserve">How is an empty array written in JSON? </w:t>
              <w:br/>
              <w:t>[]</w:t>
              <w:br/>
              <w:t>{}</w:t>
              <w:br/>
              <w:t>(“”)?</w:t>
            </w:r>
          </w:p>
          <w:p>
            <w:pPr>
              <w:spacing w:before="20" w:after="20"/>
              <w:ind w:left="288"/>
            </w:pPr>
            <w:r>
              <w:rPr>
                <w:b/>
                <w:color w:val="10B981"/>
                <w:sz w:val="18"/>
              </w:rPr>
              <w:t>[x] []</w:t>
            </w:r>
          </w:p>
        </w:tc>
      </w:tr>
      <w:tr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120"/>
              <w:jc w:val="center"/>
            </w:pPr>
            <w:r>
              <w:rPr>
                <w:color w:val="94A3B8"/>
                <w:sz w:val="22"/>
              </w:rPr>
              <w:t>[   ]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120"/>
              <w:jc w:val="center"/>
            </w:pPr>
            <w:r>
              <w:rPr>
                <w:color w:val="94A3B8"/>
                <w:sz w:val="22"/>
              </w:rPr>
              <w:t>[   ]</w:t>
            </w:r>
          </w:p>
        </w:tc>
        <w:tc>
          <w:tcPr>
            <w:tcW w:type="dxa" w:w="777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80"/>
            </w:pPr>
            <w:r>
              <w:rPr>
                <w:b/>
                <w:sz w:val="20"/>
              </w:rPr>
              <w:t>What basic structures are supported in JSON?</w:t>
            </w:r>
          </w:p>
          <w:p>
            <w:pPr>
              <w:spacing w:before="20" w:after="20"/>
              <w:ind w:left="288"/>
            </w:pPr>
            <w:r>
              <w:rPr>
                <w:b/>
                <w:color w:val="10B981"/>
                <w:sz w:val="18"/>
              </w:rPr>
              <w:t>[x] a.Object</w:t>
            </w:r>
          </w:p>
          <w:p>
            <w:pPr>
              <w:spacing w:before="20" w:after="20"/>
              <w:ind w:left="288"/>
            </w:pPr>
            <w:r>
              <w:rPr>
                <w:b/>
                <w:color w:val="10B981"/>
                <w:sz w:val="18"/>
              </w:rPr>
              <w:t>[x] b.Array</w:t>
            </w:r>
          </w:p>
        </w:tc>
      </w:tr>
      <w:tr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120"/>
              <w:jc w:val="center"/>
            </w:pPr>
            <w:r>
              <w:rPr>
                <w:color w:val="94A3B8"/>
                <w:sz w:val="22"/>
              </w:rPr>
              <w:t>[   ]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120"/>
              <w:jc w:val="center"/>
            </w:pPr>
            <w:r>
              <w:rPr>
                <w:color w:val="94A3B8"/>
                <w:sz w:val="22"/>
              </w:rPr>
              <w:t>[   ]</w:t>
            </w:r>
          </w:p>
        </w:tc>
        <w:tc>
          <w:tcPr>
            <w:tcW w:type="dxa" w:w="777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80"/>
            </w:pPr>
            <w:r>
              <w:rPr>
                <w:b/>
                <w:sz w:val="20"/>
              </w:rPr>
              <w:t>Which keyword is used to restrict the maximum number of properties in a JSON Schema?</w:t>
            </w:r>
          </w:p>
          <w:p>
            <w:pPr>
              <w:spacing w:before="20" w:after="20"/>
              <w:ind w:left="288"/>
            </w:pPr>
            <w:r>
              <w:rPr>
                <w:b/>
                <w:color w:val="10B981"/>
                <w:sz w:val="18"/>
              </w:rPr>
              <w:t>[x] maxProperties</w:t>
            </w:r>
          </w:p>
          <w:p>
            <w:pPr>
              <w:spacing w:before="20" w:after="20"/>
              <w:ind w:left="288"/>
            </w:pPr>
            <w:r>
              <w:rPr>
                <w:color w:val="475569"/>
                <w:sz w:val="18"/>
              </w:rPr>
              <w:t>[ ] maxItems</w:t>
            </w:r>
          </w:p>
          <w:p>
            <w:pPr>
              <w:spacing w:before="20" w:after="20"/>
              <w:ind w:left="288"/>
            </w:pPr>
            <w:r>
              <w:rPr>
                <w:color w:val="475569"/>
                <w:sz w:val="18"/>
              </w:rPr>
              <w:t>[ ] maximum</w:t>
            </w:r>
          </w:p>
          <w:p>
            <w:pPr>
              <w:spacing w:before="20" w:after="20"/>
              <w:ind w:left="288"/>
            </w:pPr>
            <w:r>
              <w:rPr>
                <w:color w:val="475569"/>
                <w:sz w:val="18"/>
              </w:rPr>
              <w:t>[ ] maxLength</w:t>
            </w:r>
          </w:p>
        </w:tc>
      </w:tr>
      <w:tr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120"/>
              <w:jc w:val="center"/>
            </w:pPr>
            <w:r>
              <w:rPr>
                <w:color w:val="94A3B8"/>
                <w:sz w:val="22"/>
              </w:rPr>
              <w:t>[   ]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120"/>
              <w:jc w:val="center"/>
            </w:pPr>
            <w:r>
              <w:rPr>
                <w:color w:val="94A3B8"/>
                <w:sz w:val="22"/>
              </w:rPr>
              <w:t>[   ]</w:t>
            </w:r>
          </w:p>
        </w:tc>
        <w:tc>
          <w:tcPr>
            <w:tcW w:type="dxa" w:w="777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80"/>
            </w:pPr>
            <w:r>
              <w:rPr>
                <w:b/>
                <w:sz w:val="20"/>
              </w:rPr>
              <w:t>What is the purpose of JSON schema?</w:t>
            </w:r>
          </w:p>
          <w:p>
            <w:pPr>
              <w:spacing w:before="20" w:after="20"/>
              <w:ind w:left="288"/>
            </w:pPr>
            <w:r>
              <w:rPr>
                <w:color w:val="475569"/>
                <w:sz w:val="18"/>
              </w:rPr>
              <w:t>[ ] API serialization</w:t>
            </w:r>
          </w:p>
          <w:p>
            <w:pPr>
              <w:spacing w:before="20" w:after="20"/>
              <w:ind w:left="288"/>
            </w:pPr>
            <w:r>
              <w:rPr>
                <w:b/>
                <w:color w:val="10B981"/>
                <w:sz w:val="18"/>
              </w:rPr>
              <w:t>[x] Describing the structure of JSON dat</w:t>
            </w:r>
          </w:p>
          <w:p>
            <w:pPr>
              <w:spacing w:before="20" w:after="20"/>
              <w:ind w:left="288"/>
            </w:pPr>
            <w:r>
              <w:rPr>
                <w:color w:val="475569"/>
                <w:sz w:val="18"/>
              </w:rPr>
              <w:t>[ ] Serializing JSON data to XML</w:t>
            </w:r>
          </w:p>
          <w:p>
            <w:pPr>
              <w:spacing w:before="20" w:after="20"/>
              <w:ind w:left="288"/>
            </w:pPr>
            <w:r>
              <w:rPr>
                <w:b/>
                <w:color w:val="10B981"/>
                <w:sz w:val="18"/>
              </w:rPr>
              <w:t>[x] Validating JSON data</w:t>
            </w:r>
          </w:p>
        </w:tc>
      </w:tr>
      <w:tr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120"/>
              <w:jc w:val="center"/>
            </w:pPr>
            <w:r>
              <w:rPr>
                <w:color w:val="94A3B8"/>
                <w:sz w:val="22"/>
              </w:rPr>
              <w:t>[   ]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120"/>
              <w:jc w:val="center"/>
            </w:pPr>
            <w:r>
              <w:rPr>
                <w:color w:val="94A3B8"/>
                <w:sz w:val="22"/>
              </w:rPr>
              <w:t>[   ]</w:t>
            </w:r>
          </w:p>
        </w:tc>
        <w:tc>
          <w:tcPr>
            <w:tcW w:type="dxa" w:w="777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80"/>
            </w:pPr>
            <w:r>
              <w:rPr>
                <w:b/>
                <w:sz w:val="20"/>
              </w:rPr>
              <w:t>Which of the following keywords can be used to define object properties in JSON Schema?</w:t>
            </w:r>
          </w:p>
          <w:p>
            <w:pPr>
              <w:spacing w:before="20" w:after="20"/>
              <w:ind w:left="288"/>
            </w:pPr>
            <w:r>
              <w:rPr>
                <w:color w:val="475569"/>
                <w:sz w:val="18"/>
              </w:rPr>
              <w:t>[ ] Items</w:t>
            </w:r>
          </w:p>
          <w:p>
            <w:pPr>
              <w:spacing w:before="20" w:after="20"/>
              <w:ind w:left="288"/>
            </w:pPr>
            <w:r>
              <w:rPr>
                <w:color w:val="475569"/>
                <w:sz w:val="18"/>
              </w:rPr>
              <w:t>[ ] Attributes</w:t>
            </w:r>
          </w:p>
          <w:p>
            <w:pPr>
              <w:spacing w:before="20" w:after="20"/>
              <w:ind w:left="288"/>
            </w:pPr>
            <w:r>
              <w:rPr>
                <w:b/>
                <w:color w:val="10B981"/>
                <w:sz w:val="18"/>
              </w:rPr>
              <w:t>[x] Pattern properties</w:t>
            </w:r>
          </w:p>
          <w:p>
            <w:pPr>
              <w:spacing w:before="20" w:after="20"/>
              <w:ind w:left="288"/>
            </w:pPr>
            <w:r>
              <w:rPr>
                <w:b/>
                <w:color w:val="10B981"/>
                <w:sz w:val="18"/>
              </w:rPr>
              <w:t>[x] Properties</w:t>
            </w:r>
          </w:p>
        </w:tc>
      </w:tr>
      <w:tr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120"/>
              <w:jc w:val="center"/>
            </w:pPr>
            <w:r>
              <w:rPr>
                <w:color w:val="94A3B8"/>
                <w:sz w:val="22"/>
              </w:rPr>
              <w:t>[   ]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120"/>
              <w:jc w:val="center"/>
            </w:pPr>
            <w:r>
              <w:rPr>
                <w:color w:val="94A3B8"/>
                <w:sz w:val="22"/>
              </w:rPr>
              <w:t>[   ]</w:t>
            </w:r>
          </w:p>
        </w:tc>
        <w:tc>
          <w:tcPr>
            <w:tcW w:type="dxa" w:w="777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80"/>
            </w:pPr>
            <w:r>
              <w:rPr>
                <w:b/>
                <w:sz w:val="20"/>
              </w:rPr>
              <w:t>Which keyword is used to define unique values in an array within JSON schema?</w:t>
            </w:r>
          </w:p>
          <w:p>
            <w:pPr>
              <w:spacing w:before="20" w:after="20"/>
              <w:ind w:left="288"/>
            </w:pPr>
            <w:r>
              <w:rPr>
                <w:color w:val="475569"/>
                <w:sz w:val="18"/>
              </w:rPr>
              <w:t>[ ] Distinct</w:t>
            </w:r>
          </w:p>
          <w:p>
            <w:pPr>
              <w:spacing w:before="20" w:after="20"/>
              <w:ind w:left="288"/>
            </w:pPr>
            <w:r>
              <w:rPr>
                <w:b/>
                <w:color w:val="10B981"/>
                <w:sz w:val="18"/>
              </w:rPr>
              <w:t>[x] Unique</w:t>
            </w:r>
          </w:p>
          <w:p>
            <w:pPr>
              <w:spacing w:before="20" w:after="20"/>
              <w:ind w:left="288"/>
            </w:pPr>
            <w:r>
              <w:rPr>
                <w:b/>
                <w:color w:val="10B981"/>
                <w:sz w:val="18"/>
              </w:rPr>
              <w:t>[x] uniqueItems</w:t>
            </w:r>
          </w:p>
          <w:p>
            <w:pPr>
              <w:spacing w:before="20" w:after="20"/>
              <w:ind w:left="288"/>
            </w:pPr>
            <w:r>
              <w:rPr>
                <w:color w:val="475569"/>
                <w:sz w:val="18"/>
              </w:rPr>
              <w:t>[ ] uniqueIndex</w:t>
            </w:r>
          </w:p>
        </w:tc>
      </w:tr>
      <w:tr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120"/>
              <w:jc w:val="center"/>
            </w:pPr>
            <w:r>
              <w:rPr>
                <w:color w:val="94A3B8"/>
                <w:sz w:val="22"/>
              </w:rPr>
              <w:t>[   ]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120"/>
              <w:jc w:val="center"/>
            </w:pPr>
            <w:r>
              <w:rPr>
                <w:color w:val="94A3B8"/>
                <w:sz w:val="22"/>
              </w:rPr>
              <w:t>[   ]</w:t>
            </w:r>
          </w:p>
        </w:tc>
        <w:tc>
          <w:tcPr>
            <w:tcW w:type="dxa" w:w="777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80"/>
            </w:pPr>
            <w:r>
              <w:rPr>
                <w:b/>
                <w:sz w:val="20"/>
              </w:rPr>
              <w:t>Which keywords is used to minimum the value of a … in JSON schema?</w:t>
            </w:r>
          </w:p>
          <w:p>
            <w:pPr>
              <w:spacing w:before="20" w:after="20"/>
              <w:ind w:left="288"/>
            </w:pPr>
            <w:r>
              <w:rPr>
                <w:b/>
                <w:color w:val="10B981"/>
                <w:sz w:val="18"/>
              </w:rPr>
              <w:t>[x] minLength</w:t>
            </w:r>
          </w:p>
          <w:p>
            <w:pPr>
              <w:spacing w:before="20" w:after="20"/>
              <w:ind w:left="288"/>
            </w:pPr>
            <w:r>
              <w:rPr>
                <w:b/>
                <w:color w:val="10B981"/>
                <w:sz w:val="18"/>
              </w:rPr>
              <w:t>[x] maxLength</w:t>
            </w:r>
          </w:p>
        </w:tc>
      </w:tr>
      <w:tr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120"/>
              <w:jc w:val="center"/>
            </w:pPr>
            <w:r>
              <w:rPr>
                <w:color w:val="94A3B8"/>
                <w:sz w:val="22"/>
              </w:rPr>
              <w:t>[   ]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120"/>
              <w:jc w:val="center"/>
            </w:pPr>
            <w:r>
              <w:rPr>
                <w:color w:val="94A3B8"/>
                <w:sz w:val="22"/>
              </w:rPr>
              <w:t>[   ]</w:t>
            </w:r>
          </w:p>
        </w:tc>
        <w:tc>
          <w:tcPr>
            <w:tcW w:type="dxa" w:w="777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80"/>
            </w:pPr>
            <w:r>
              <w:rPr>
                <w:b/>
                <w:sz w:val="20"/>
              </w:rPr>
              <w:t>A JSON array looks like this?</w:t>
            </w:r>
          </w:p>
          <w:p>
            <w:pPr>
              <w:spacing w:before="20" w:after="20"/>
              <w:ind w:left="288"/>
            </w:pPr>
            <w:r>
              <w:rPr>
                <w:b/>
                <w:color w:val="10B981"/>
                <w:sz w:val="18"/>
              </w:rPr>
              <w:t>[x] [ "apple", "banana", "cherry" ]</w:t>
            </w:r>
          </w:p>
          <w:p>
            <w:pPr>
              <w:spacing w:before="20" w:after="20"/>
              <w:ind w:left="288"/>
            </w:pPr>
            <w:r>
              <w:rPr>
                <w:color w:val="475569"/>
                <w:sz w:val="18"/>
              </w:rPr>
              <w:t>[ ] XSLT is used to transform XML documents into other formats, such as HTML, plain text, or PDF.</w:t>
            </w:r>
          </w:p>
          <w:p>
            <w:pPr>
              <w:spacing w:before="20" w:after="20"/>
              <w:ind w:left="288"/>
            </w:pPr>
            <w:r>
              <w:rPr>
                <w:color w:val="475569"/>
                <w:sz w:val="18"/>
              </w:rPr>
              <w:t>[ ] Absolute XPath specifies the full path to an element from the root of the document, while</w:t>
            </w:r>
          </w:p>
          <w:p>
            <w:pPr>
              <w:spacing w:before="20" w:after="20"/>
              <w:ind w:left="288"/>
            </w:pPr>
            <w:r>
              <w:rPr>
                <w:color w:val="475569"/>
                <w:sz w:val="18"/>
              </w:rPr>
              <w:t>[ ] relative XPath specifies the path to an element relative to the current node. For absolute XPath, the root is denoted by a single forward slash (/), while for relative XPath, the root is denoted by a period (.).</w:t>
            </w:r>
          </w:p>
        </w:tc>
      </w:tr>
      <w:tr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120"/>
              <w:jc w:val="center"/>
            </w:pPr>
            <w:r>
              <w:rPr>
                <w:color w:val="94A3B8"/>
                <w:sz w:val="22"/>
              </w:rPr>
              <w:t>[   ]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120"/>
              <w:jc w:val="center"/>
            </w:pPr>
            <w:r>
              <w:rPr>
                <w:color w:val="94A3B8"/>
                <w:sz w:val="22"/>
              </w:rPr>
              <w:t>[   ]</w:t>
            </w:r>
          </w:p>
        </w:tc>
        <w:tc>
          <w:tcPr>
            <w:tcW w:type="dxa" w:w="777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80"/>
            </w:pPr>
            <w:r>
              <w:rPr>
                <w:b/>
                <w:sz w:val="20"/>
              </w:rPr>
              <w:t>Empty object in JSON</w:t>
            </w:r>
          </w:p>
          <w:p>
            <w:pPr>
              <w:spacing w:before="20" w:after="20"/>
              <w:ind w:left="288"/>
            </w:pPr>
            <w:r>
              <w:rPr>
                <w:color w:val="475569"/>
                <w:sz w:val="18"/>
              </w:rPr>
              <w:t>[ ] []</w:t>
            </w:r>
          </w:p>
          <w:p>
            <w:pPr>
              <w:spacing w:before="20" w:after="20"/>
              <w:ind w:left="288"/>
            </w:pPr>
            <w:r>
              <w:rPr>
                <w:b/>
                <w:color w:val="10B981"/>
                <w:sz w:val="18"/>
              </w:rPr>
              <w:t>[x] {}</w:t>
            </w:r>
          </w:p>
          <w:p>
            <w:pPr>
              <w:spacing w:before="20" w:after="20"/>
              <w:ind w:left="288"/>
            </w:pPr>
            <w:r>
              <w:rPr>
                <w:color w:val="475569"/>
                <w:sz w:val="18"/>
              </w:rPr>
              <w:t>[ ] ()</w:t>
            </w:r>
          </w:p>
          <w:p>
            <w:pPr>
              <w:spacing w:before="20" w:after="20"/>
              <w:ind w:left="288"/>
            </w:pPr>
            <w:r>
              <w:rPr>
                <w:color w:val="475569"/>
                <w:sz w:val="18"/>
              </w:rPr>
              <w:t>[ ] &lt;&gt;</w:t>
            </w:r>
          </w:p>
        </w:tc>
      </w:tr>
      <w:tr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120"/>
              <w:jc w:val="center"/>
            </w:pPr>
            <w:r>
              <w:rPr>
                <w:color w:val="94A3B8"/>
                <w:sz w:val="22"/>
              </w:rPr>
              <w:t>[   ]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120"/>
              <w:jc w:val="center"/>
            </w:pPr>
            <w:r>
              <w:rPr>
                <w:color w:val="94A3B8"/>
                <w:sz w:val="22"/>
              </w:rPr>
              <w:t>[   ]</w:t>
            </w:r>
          </w:p>
        </w:tc>
        <w:tc>
          <w:tcPr>
            <w:tcW w:type="dxa" w:w="777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80"/>
            </w:pPr>
            <w:r>
              <w:rPr>
                <w:b/>
                <w:sz w:val="20"/>
              </w:rPr>
              <w:t>Which keyword is used to restrict the maximum number of properties in a JSON Schema?</w:t>
            </w:r>
          </w:p>
          <w:p>
            <w:pPr>
              <w:spacing w:before="20" w:after="20"/>
              <w:ind w:left="288"/>
            </w:pPr>
            <w:r>
              <w:rPr>
                <w:b/>
                <w:color w:val="10B981"/>
                <w:sz w:val="18"/>
              </w:rPr>
              <w:t>[x] maxProperties</w:t>
            </w:r>
          </w:p>
          <w:p>
            <w:pPr>
              <w:spacing w:before="20" w:after="20"/>
              <w:ind w:left="288"/>
            </w:pPr>
            <w:r>
              <w:rPr>
                <w:color w:val="475569"/>
                <w:sz w:val="18"/>
              </w:rPr>
              <w:t>[ ] maxItems</w:t>
            </w:r>
          </w:p>
          <w:p>
            <w:pPr>
              <w:spacing w:before="20" w:after="20"/>
              <w:ind w:left="288"/>
            </w:pPr>
            <w:r>
              <w:rPr>
                <w:color w:val="475569"/>
                <w:sz w:val="18"/>
              </w:rPr>
              <w:t>[ ] maximum</w:t>
            </w:r>
          </w:p>
          <w:p>
            <w:pPr>
              <w:spacing w:before="20" w:after="20"/>
              <w:ind w:left="288"/>
            </w:pPr>
            <w:r>
              <w:rPr>
                <w:color w:val="475569"/>
                <w:sz w:val="18"/>
              </w:rPr>
              <w:t>[ ] maxLength</w:t>
            </w:r>
          </w:p>
        </w:tc>
      </w:tr>
      <w:tr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120"/>
              <w:jc w:val="center"/>
            </w:pPr>
            <w:r>
              <w:rPr>
                <w:color w:val="94A3B8"/>
                <w:sz w:val="22"/>
              </w:rPr>
              <w:t>[   ]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120"/>
              <w:jc w:val="center"/>
            </w:pPr>
            <w:r>
              <w:rPr>
                <w:color w:val="94A3B8"/>
                <w:sz w:val="22"/>
              </w:rPr>
              <w:t>[   ]</w:t>
            </w:r>
          </w:p>
        </w:tc>
        <w:tc>
          <w:tcPr>
            <w:tcW w:type="dxa" w:w="777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80"/>
            </w:pPr>
            <w:r>
              <w:rPr>
                <w:b/>
                <w:sz w:val="20"/>
              </w:rPr>
              <w:t>How to limit string length in JSON?</w:t>
            </w:r>
          </w:p>
          <w:p>
            <w:pPr>
              <w:spacing w:before="20" w:after="20"/>
              <w:ind w:left="288"/>
            </w:pPr>
            <w:r>
              <w:rPr>
                <w:color w:val="475569"/>
                <w:sz w:val="18"/>
              </w:rPr>
              <w:t>[ ] min_lenght</w:t>
            </w:r>
          </w:p>
          <w:p>
            <w:pPr>
              <w:spacing w:before="20" w:after="20"/>
              <w:ind w:left="288"/>
            </w:pPr>
            <w:r>
              <w:rPr>
                <w:color w:val="475569"/>
                <w:sz w:val="18"/>
              </w:rPr>
              <w:t>[ ] fitIn_lenght</w:t>
            </w:r>
          </w:p>
          <w:p>
            <w:pPr>
              <w:spacing w:before="20" w:after="20"/>
              <w:ind w:left="288"/>
            </w:pPr>
            <w:r>
              <w:rPr>
                <w:color w:val="475569"/>
                <w:sz w:val="18"/>
              </w:rPr>
              <w:t>[ ] optimal_lenght</w:t>
            </w:r>
          </w:p>
          <w:p>
            <w:pPr>
              <w:spacing w:before="20" w:after="20"/>
              <w:ind w:left="288"/>
            </w:pPr>
            <w:r>
              <w:rPr>
                <w:b/>
                <w:color w:val="10B981"/>
                <w:sz w:val="18"/>
              </w:rPr>
              <w:t>[x] max_lenght</w:t>
            </w:r>
          </w:p>
        </w:tc>
      </w:tr>
      <w:tr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120"/>
              <w:jc w:val="center"/>
            </w:pPr>
            <w:r>
              <w:rPr>
                <w:color w:val="94A3B8"/>
                <w:sz w:val="22"/>
              </w:rPr>
              <w:t>[   ]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120"/>
              <w:jc w:val="center"/>
            </w:pPr>
            <w:r>
              <w:rPr>
                <w:color w:val="94A3B8"/>
                <w:sz w:val="22"/>
              </w:rPr>
              <w:t>[   ]</w:t>
            </w:r>
          </w:p>
        </w:tc>
        <w:tc>
          <w:tcPr>
            <w:tcW w:type="dxa" w:w="777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80"/>
            </w:pPr>
            <w:r>
              <w:rPr>
                <w:b/>
                <w:sz w:val="20"/>
              </w:rPr>
              <w:t>The size of the element length in XSD/JSON is denoted?</w:t>
            </w:r>
          </w:p>
          <w:p>
            <w:pPr>
              <w:spacing w:before="20" w:after="20"/>
              <w:ind w:left="288"/>
            </w:pPr>
            <w:r>
              <w:rPr>
                <w:color w:val="475569"/>
                <w:sz w:val="18"/>
              </w:rPr>
              <w:t>[ ] optimalLenght</w:t>
            </w:r>
          </w:p>
          <w:p>
            <w:pPr>
              <w:spacing w:before="20" w:after="20"/>
              <w:ind w:left="288"/>
            </w:pPr>
            <w:r>
              <w:rPr>
                <w:b/>
                <w:color w:val="10B981"/>
                <w:sz w:val="18"/>
              </w:rPr>
              <w:t>[x] maxLenght</w:t>
            </w:r>
          </w:p>
          <w:p>
            <w:pPr>
              <w:spacing w:before="20" w:after="20"/>
              <w:ind w:left="288"/>
            </w:pPr>
            <w:r>
              <w:rPr>
                <w:color w:val="475569"/>
                <w:sz w:val="18"/>
              </w:rPr>
              <w:t>[ ] tooManyLenght</w:t>
            </w:r>
          </w:p>
          <w:p>
            <w:pPr>
              <w:spacing w:before="20" w:after="20"/>
              <w:ind w:left="288"/>
            </w:pPr>
            <w:r>
              <w:rPr>
                <w:color w:val="475569"/>
                <w:sz w:val="18"/>
              </w:rPr>
              <w:t>[ ] minLenght</w:t>
            </w:r>
          </w:p>
        </w:tc>
      </w:tr>
      <w:tr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120"/>
              <w:jc w:val="center"/>
            </w:pPr>
            <w:r>
              <w:rPr>
                <w:color w:val="94A3B8"/>
                <w:sz w:val="22"/>
              </w:rPr>
              <w:t>[   ]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120"/>
              <w:jc w:val="center"/>
            </w:pPr>
            <w:r>
              <w:rPr>
                <w:color w:val="94A3B8"/>
                <w:sz w:val="22"/>
              </w:rPr>
              <w:t>[   ]</w:t>
            </w:r>
          </w:p>
        </w:tc>
        <w:tc>
          <w:tcPr>
            <w:tcW w:type="dxa" w:w="777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80"/>
            </w:pPr>
            <w:r>
              <w:rPr>
                <w:b/>
                <w:sz w:val="20"/>
              </w:rPr>
              <w:t>What is JSON?</w:t>
            </w:r>
          </w:p>
          <w:p>
            <w:pPr>
              <w:spacing w:before="20" w:after="20"/>
              <w:ind w:left="288"/>
            </w:pPr>
            <w:r>
              <w:rPr>
                <w:b/>
                <w:color w:val="10B981"/>
                <w:sz w:val="18"/>
              </w:rPr>
              <w:t>[x] it is a format for data exchange</w:t>
            </w:r>
          </w:p>
          <w:p>
            <w:pPr>
              <w:spacing w:before="20" w:after="20"/>
              <w:ind w:left="288"/>
            </w:pPr>
            <w:r>
              <w:rPr>
                <w:color w:val="475569"/>
                <w:sz w:val="18"/>
              </w:rPr>
              <w:t>[ ] created as a replacement for HTML</w:t>
            </w:r>
          </w:p>
          <w:p>
            <w:pPr>
              <w:spacing w:before="20" w:after="20"/>
              <w:ind w:left="288"/>
            </w:pPr>
            <w:r>
              <w:rPr>
                <w:b/>
                <w:color w:val="10B981"/>
                <w:sz w:val="18"/>
              </w:rPr>
              <w:t>[x] it can be used in various programming languages</w:t>
            </w:r>
          </w:p>
          <w:p>
            <w:pPr>
              <w:spacing w:before="20" w:after="20"/>
              <w:ind w:left="288"/>
            </w:pPr>
            <w:r>
              <w:rPr>
                <w:b/>
                <w:color w:val="10B981"/>
                <w:sz w:val="18"/>
              </w:rPr>
              <w:t>[x] he is independent</w:t>
            </w:r>
          </w:p>
        </w:tc>
      </w:tr>
      <w:tr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120"/>
              <w:jc w:val="center"/>
            </w:pPr>
            <w:r>
              <w:rPr>
                <w:color w:val="94A3B8"/>
                <w:sz w:val="22"/>
              </w:rPr>
              <w:t>[   ]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120"/>
              <w:jc w:val="center"/>
            </w:pPr>
            <w:r>
              <w:rPr>
                <w:color w:val="94A3B8"/>
                <w:sz w:val="22"/>
              </w:rPr>
              <w:t>[   ]</w:t>
            </w:r>
          </w:p>
        </w:tc>
        <w:tc>
          <w:tcPr>
            <w:tcW w:type="dxa" w:w="777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80"/>
            </w:pPr>
            <w:r>
              <w:rPr>
                <w:b/>
                <w:sz w:val="20"/>
              </w:rPr>
              <w:t>Acronym JSON</w:t>
            </w:r>
          </w:p>
          <w:p>
            <w:pPr>
              <w:spacing w:before="20" w:after="20"/>
              <w:ind w:left="288"/>
            </w:pPr>
            <w:r>
              <w:rPr>
                <w:color w:val="475569"/>
                <w:sz w:val="18"/>
              </w:rPr>
              <w:t>[ ] Java Object Normalization</w:t>
            </w:r>
          </w:p>
          <w:p>
            <w:pPr>
              <w:spacing w:before="20" w:after="20"/>
              <w:ind w:left="288"/>
            </w:pPr>
            <w:r>
              <w:rPr>
                <w:color w:val="475569"/>
                <w:sz w:val="18"/>
              </w:rPr>
              <w:t>[ ] JavaScript Over Notation</w:t>
            </w:r>
          </w:p>
          <w:p>
            <w:pPr>
              <w:spacing w:before="20" w:after="20"/>
              <w:ind w:left="288"/>
            </w:pPr>
            <w:r>
              <w:rPr>
                <w:b/>
                <w:color w:val="10B981"/>
                <w:sz w:val="18"/>
              </w:rPr>
              <w:t>[x] JavaScript Object Notation</w:t>
            </w:r>
          </w:p>
        </w:tc>
      </w:tr>
      <w:tr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120"/>
              <w:jc w:val="center"/>
            </w:pPr>
            <w:r>
              <w:rPr>
                <w:color w:val="94A3B8"/>
                <w:sz w:val="22"/>
              </w:rPr>
              <w:t>[   ]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120"/>
              <w:jc w:val="center"/>
            </w:pPr>
            <w:r>
              <w:rPr>
                <w:color w:val="94A3B8"/>
                <w:sz w:val="22"/>
              </w:rPr>
              <w:t>[   ]</w:t>
            </w:r>
          </w:p>
        </w:tc>
        <w:tc>
          <w:tcPr>
            <w:tcW w:type="dxa" w:w="777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80"/>
            </w:pPr>
            <w:r>
              <w:rPr>
                <w:b/>
                <w:sz w:val="20"/>
              </w:rPr>
              <w:t>How to write an empty field in JSON?</w:t>
            </w:r>
          </w:p>
          <w:p>
            <w:pPr>
              <w:spacing w:before="20" w:after="20"/>
              <w:ind w:left="288"/>
            </w:pPr>
            <w:r>
              <w:rPr>
                <w:b/>
                <w:color w:val="10B981"/>
                <w:sz w:val="18"/>
              </w:rPr>
              <w:t>[x] []</w:t>
            </w:r>
          </w:p>
          <w:p>
            <w:pPr>
              <w:spacing w:before="20" w:after="20"/>
              <w:ind w:left="288"/>
            </w:pPr>
            <w:r>
              <w:rPr>
                <w:color w:val="475569"/>
                <w:sz w:val="18"/>
              </w:rPr>
              <w:t>[ ] ("")</w:t>
            </w:r>
          </w:p>
          <w:p>
            <w:pPr>
              <w:spacing w:before="20" w:after="20"/>
              <w:ind w:left="288"/>
            </w:pPr>
            <w:r>
              <w:rPr>
                <w:color w:val="475569"/>
                <w:sz w:val="18"/>
              </w:rPr>
              <w:t>[ ] {}</w:t>
            </w:r>
          </w:p>
          <w:p>
            <w:pPr>
              <w:spacing w:before="20" w:after="20"/>
              <w:ind w:left="288"/>
            </w:pPr>
            <w:r>
              <w:rPr>
                <w:color w:val="475569"/>
                <w:sz w:val="18"/>
              </w:rPr>
              <w:t>[ ] [null]</w:t>
            </w:r>
          </w:p>
        </w:tc>
      </w:tr>
      <w:tr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120"/>
              <w:jc w:val="center"/>
            </w:pPr>
            <w:r>
              <w:rPr>
                <w:color w:val="94A3B8"/>
                <w:sz w:val="22"/>
              </w:rPr>
              <w:t>[   ]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120"/>
              <w:jc w:val="center"/>
            </w:pPr>
            <w:r>
              <w:rPr>
                <w:color w:val="94A3B8"/>
                <w:sz w:val="22"/>
              </w:rPr>
              <w:t>[   ]</w:t>
            </w:r>
          </w:p>
        </w:tc>
        <w:tc>
          <w:tcPr>
            <w:tcW w:type="dxa" w:w="777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80"/>
            </w:pPr>
            <w:r>
              <w:rPr>
                <w:b/>
                <w:sz w:val="20"/>
              </w:rPr>
              <w:t>Which of the following types can be used in a JSON schema?</w:t>
            </w:r>
          </w:p>
          <w:p>
            <w:pPr>
              <w:spacing w:before="20" w:after="20"/>
              <w:ind w:left="288"/>
            </w:pPr>
            <w:r>
              <w:rPr>
                <w:color w:val="475569"/>
                <w:sz w:val="18"/>
              </w:rPr>
              <w:t>[ ] function</w:t>
            </w:r>
          </w:p>
          <w:p>
            <w:pPr>
              <w:spacing w:before="20" w:after="20"/>
              <w:ind w:left="288"/>
            </w:pPr>
            <w:r>
              <w:rPr>
                <w:b/>
                <w:color w:val="10B981"/>
                <w:sz w:val="18"/>
              </w:rPr>
              <w:t>[x] array</w:t>
            </w:r>
          </w:p>
          <w:p>
            <w:pPr>
              <w:spacing w:before="20" w:after="20"/>
              <w:ind w:left="288"/>
            </w:pPr>
            <w:r>
              <w:rPr>
                <w:b/>
                <w:color w:val="10B981"/>
                <w:sz w:val="18"/>
              </w:rPr>
              <w:t>[x] string</w:t>
            </w:r>
          </w:p>
          <w:p>
            <w:pPr>
              <w:spacing w:before="20" w:after="20"/>
              <w:ind w:left="288"/>
            </w:pPr>
            <w:r>
              <w:rPr>
                <w:b/>
                <w:color w:val="10B981"/>
                <w:sz w:val="18"/>
              </w:rPr>
              <w:t>[x] integer</w:t>
            </w:r>
          </w:p>
          <w:p>
            <w:pPr>
              <w:spacing w:before="20" w:after="20"/>
              <w:ind w:left="288"/>
            </w:pPr>
            <w:r>
              <w:rPr>
                <w:b/>
                <w:color w:val="10B981"/>
                <w:sz w:val="18"/>
              </w:rPr>
              <w:t>[x] boolean</w:t>
            </w:r>
          </w:p>
          <w:p>
            <w:pPr>
              <w:spacing w:before="20" w:after="20"/>
              <w:ind w:left="288"/>
            </w:pPr>
            <w:r>
              <w:rPr>
                <w:b/>
                <w:color w:val="10B981"/>
                <w:sz w:val="18"/>
              </w:rPr>
              <w:t>[x] object</w:t>
            </w:r>
          </w:p>
        </w:tc>
      </w:tr>
      <w:tr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120"/>
              <w:jc w:val="center"/>
            </w:pPr>
            <w:r>
              <w:rPr>
                <w:color w:val="94A3B8"/>
                <w:sz w:val="22"/>
              </w:rPr>
              <w:t>[   ]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120"/>
              <w:jc w:val="center"/>
            </w:pPr>
            <w:r>
              <w:rPr>
                <w:color w:val="94A3B8"/>
                <w:sz w:val="22"/>
              </w:rPr>
              <w:t>[   ]</w:t>
            </w:r>
          </w:p>
        </w:tc>
        <w:tc>
          <w:tcPr>
            <w:tcW w:type="dxa" w:w="777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80"/>
            </w:pPr>
            <w:r>
              <w:rPr>
                <w:b/>
                <w:sz w:val="20"/>
              </w:rPr>
              <w:t>What can be stored in JSON?</w:t>
            </w:r>
          </w:p>
          <w:p>
            <w:pPr>
              <w:spacing w:before="20" w:after="20"/>
              <w:ind w:left="288"/>
            </w:pPr>
            <w:r>
              <w:rPr>
                <w:b/>
                <w:color w:val="10B981"/>
                <w:sz w:val="18"/>
              </w:rPr>
              <w:t>[x] object</w:t>
            </w:r>
          </w:p>
          <w:p>
            <w:pPr>
              <w:spacing w:before="20" w:after="20"/>
              <w:ind w:left="288"/>
            </w:pPr>
            <w:r>
              <w:rPr>
                <w:b/>
                <w:color w:val="10B981"/>
                <w:sz w:val="18"/>
              </w:rPr>
              <w:t>[x] string</w:t>
            </w:r>
          </w:p>
          <w:p>
            <w:pPr>
              <w:spacing w:before="20" w:after="20"/>
              <w:ind w:left="288"/>
            </w:pPr>
            <w:r>
              <w:rPr>
                <w:b/>
                <w:color w:val="10B981"/>
                <w:sz w:val="18"/>
              </w:rPr>
              <w:t>[x] number</w:t>
            </w:r>
          </w:p>
          <w:p>
            <w:pPr>
              <w:spacing w:before="20" w:after="20"/>
              <w:ind w:left="288"/>
            </w:pPr>
            <w:r>
              <w:rPr>
                <w:b/>
                <w:color w:val="10B981"/>
                <w:sz w:val="18"/>
              </w:rPr>
              <w:t>[x] field</w:t>
            </w:r>
          </w:p>
          <w:p>
            <w:pPr>
              <w:spacing w:before="20" w:after="20"/>
              <w:ind w:left="288"/>
            </w:pPr>
            <w:r>
              <w:rPr>
                <w:b/>
                <w:color w:val="10B981"/>
                <w:sz w:val="18"/>
              </w:rPr>
              <w:t>[x] logical values</w:t>
            </w:r>
          </w:p>
        </w:tc>
      </w:tr>
    </w:tbl>
    <w:p>
      <w:pPr>
        <w:spacing w:after="160"/>
      </w:pPr>
    </w:p>
    <w:p>
      <w:pPr>
        <w:keepNext/>
        <w:spacing w:before="360" w:after="120"/>
      </w:pPr>
      <w:r>
        <w:rPr>
          <w:b/>
          <w:color w:val="0F172A"/>
          <w:sz w:val="28"/>
        </w:rPr>
        <w:t>HTTP &amp; REST APIs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1152"/>
            <w:shd w:fill="0F172A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Mastered</w:t>
            </w:r>
          </w:p>
        </w:tc>
        <w:tc>
          <w:tcPr>
            <w:tcW w:type="dxa" w:w="1152"/>
            <w:shd w:fill="0F172A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Review</w:t>
            </w:r>
          </w:p>
        </w:tc>
        <w:tc>
          <w:tcPr>
            <w:tcW w:type="dxa" w:w="7776"/>
            <w:shd w:fill="0F172A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Exam Question &amp; Answer Key Options</w:t>
            </w:r>
          </w:p>
        </w:tc>
      </w:tr>
      <w:tr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120"/>
              <w:jc w:val="center"/>
            </w:pPr>
            <w:r>
              <w:rPr>
                <w:color w:val="94A3B8"/>
                <w:sz w:val="22"/>
              </w:rPr>
              <w:t>[   ]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120"/>
              <w:jc w:val="center"/>
            </w:pPr>
            <w:r>
              <w:rPr>
                <w:color w:val="94A3B8"/>
                <w:sz w:val="22"/>
              </w:rPr>
              <w:t>[   ]</w:t>
            </w:r>
          </w:p>
        </w:tc>
        <w:tc>
          <w:tcPr>
            <w:tcW w:type="dxa" w:w="777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80"/>
            </w:pPr>
            <w:r>
              <w:rPr>
                <w:b/>
                <w:sz w:val="20"/>
              </w:rPr>
              <w:t>Which of the following HTTP methods allow manipulation of data on the server?</w:t>
            </w:r>
          </w:p>
          <w:p>
            <w:pPr>
              <w:spacing w:before="20" w:after="20"/>
              <w:ind w:left="288"/>
            </w:pPr>
            <w:r>
              <w:rPr>
                <w:b/>
                <w:color w:val="10B981"/>
                <w:sz w:val="18"/>
              </w:rPr>
              <w:t>[x] POST</w:t>
            </w:r>
          </w:p>
          <w:p>
            <w:pPr>
              <w:spacing w:before="20" w:after="20"/>
              <w:ind w:left="288"/>
            </w:pPr>
            <w:r>
              <w:rPr>
                <w:b/>
                <w:color w:val="10B981"/>
                <w:sz w:val="18"/>
              </w:rPr>
              <w:t>[x] DELETE</w:t>
            </w:r>
          </w:p>
          <w:p>
            <w:pPr>
              <w:spacing w:before="20" w:after="20"/>
              <w:ind w:left="288"/>
            </w:pPr>
            <w:r>
              <w:rPr>
                <w:color w:val="475569"/>
                <w:sz w:val="18"/>
              </w:rPr>
              <w:t>[ ] GET</w:t>
            </w:r>
          </w:p>
          <w:p>
            <w:pPr>
              <w:spacing w:before="20" w:after="20"/>
              <w:ind w:left="288"/>
            </w:pPr>
            <w:r>
              <w:rPr>
                <w:b/>
                <w:color w:val="10B981"/>
                <w:sz w:val="18"/>
              </w:rPr>
              <w:t>[x] PUT</w:t>
            </w:r>
          </w:p>
        </w:tc>
      </w:tr>
      <w:tr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120"/>
              <w:jc w:val="center"/>
            </w:pPr>
            <w:r>
              <w:rPr>
                <w:color w:val="94A3B8"/>
                <w:sz w:val="22"/>
              </w:rPr>
              <w:t>[   ]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120"/>
              <w:jc w:val="center"/>
            </w:pPr>
            <w:r>
              <w:rPr>
                <w:color w:val="94A3B8"/>
                <w:sz w:val="22"/>
              </w:rPr>
              <w:t>[   ]</w:t>
            </w:r>
          </w:p>
        </w:tc>
        <w:tc>
          <w:tcPr>
            <w:tcW w:type="dxa" w:w="777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80"/>
            </w:pPr>
            <w:r>
              <w:rPr>
                <w:b/>
                <w:sz w:val="20"/>
              </w:rPr>
              <w:t>Which of the following statement about the HTTP protocol is true?</w:t>
            </w:r>
          </w:p>
          <w:p>
            <w:pPr>
              <w:spacing w:before="20" w:after="20"/>
              <w:ind w:left="288"/>
            </w:pPr>
            <w:r>
              <w:rPr>
                <w:color w:val="475569"/>
                <w:sz w:val="18"/>
              </w:rPr>
              <w:t>[ ] HTTP is the primary protocol of the internet.</w:t>
            </w:r>
          </w:p>
          <w:p>
            <w:pPr>
              <w:spacing w:before="20" w:after="20"/>
              <w:ind w:left="288"/>
            </w:pPr>
            <w:r>
              <w:rPr>
                <w:b/>
                <w:color w:val="10B981"/>
                <w:sz w:val="18"/>
              </w:rPr>
              <w:t>[x] HTTP is a protocol for transferring data between a client and a server.</w:t>
            </w:r>
          </w:p>
          <w:p>
            <w:pPr>
              <w:spacing w:before="20" w:after="20"/>
              <w:ind w:left="288"/>
            </w:pPr>
            <w:r>
              <w:rPr>
                <w:color w:val="475569"/>
                <w:sz w:val="18"/>
              </w:rPr>
              <w:t>[ ] HTTP is the leading protocol for the World Wide Web.</w:t>
            </w:r>
          </w:p>
          <w:p>
            <w:pPr>
              <w:spacing w:before="20" w:after="20"/>
              <w:ind w:left="288"/>
            </w:pPr>
            <w:r>
              <w:rPr>
                <w:color w:val="475569"/>
                <w:sz w:val="18"/>
              </w:rPr>
              <w:t>[ ] HTTP is a protocol for transferring data to a database.</w:t>
            </w:r>
          </w:p>
        </w:tc>
      </w:tr>
      <w:tr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120"/>
              <w:jc w:val="center"/>
            </w:pPr>
            <w:r>
              <w:rPr>
                <w:color w:val="94A3B8"/>
                <w:sz w:val="22"/>
              </w:rPr>
              <w:t>[   ]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120"/>
              <w:jc w:val="center"/>
            </w:pPr>
            <w:r>
              <w:rPr>
                <w:color w:val="94A3B8"/>
                <w:sz w:val="22"/>
              </w:rPr>
              <w:t>[   ]</w:t>
            </w:r>
          </w:p>
        </w:tc>
        <w:tc>
          <w:tcPr>
            <w:tcW w:type="dxa" w:w="777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80"/>
            </w:pPr>
            <w:r>
              <w:rPr>
                <w:b/>
                <w:sz w:val="20"/>
              </w:rPr>
              <w:t>Which of the following principles of REST architecture are correct?</w:t>
            </w:r>
          </w:p>
          <w:p>
            <w:pPr>
              <w:spacing w:before="20" w:after="20"/>
              <w:ind w:left="288"/>
            </w:pPr>
            <w:r>
              <w:rPr>
                <w:b/>
                <w:color w:val="10B981"/>
                <w:sz w:val="18"/>
              </w:rPr>
              <w:t>[x] a.Cachability</w:t>
            </w:r>
          </w:p>
          <w:p>
            <w:pPr>
              <w:spacing w:before="20" w:after="20"/>
              <w:ind w:left="288"/>
            </w:pPr>
            <w:r>
              <w:rPr>
                <w:b/>
                <w:color w:val="10B981"/>
                <w:sz w:val="18"/>
              </w:rPr>
              <w:t>[x] b.Client-Server Interface</w:t>
            </w:r>
          </w:p>
          <w:p>
            <w:pPr>
              <w:spacing w:before="20" w:after="20"/>
              <w:ind w:left="288"/>
            </w:pPr>
            <w:r>
              <w:rPr>
                <w:b/>
                <w:color w:val="10B981"/>
                <w:sz w:val="18"/>
              </w:rPr>
              <w:t>[x] c.Unified Interface</w:t>
            </w:r>
          </w:p>
          <w:p>
            <w:pPr>
              <w:spacing w:before="20" w:after="20"/>
              <w:ind w:left="288"/>
            </w:pPr>
            <w:r>
              <w:rPr>
                <w:color w:val="475569"/>
                <w:sz w:val="18"/>
              </w:rPr>
              <w:t>[ ] d.Statelessness</w:t>
            </w:r>
          </w:p>
        </w:tc>
      </w:tr>
      <w:tr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120"/>
              <w:jc w:val="center"/>
            </w:pPr>
            <w:r>
              <w:rPr>
                <w:color w:val="94A3B8"/>
                <w:sz w:val="22"/>
              </w:rPr>
              <w:t>[   ]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120"/>
              <w:jc w:val="center"/>
            </w:pPr>
            <w:r>
              <w:rPr>
                <w:color w:val="94A3B8"/>
                <w:sz w:val="22"/>
              </w:rPr>
              <w:t>[   ]</w:t>
            </w:r>
          </w:p>
        </w:tc>
        <w:tc>
          <w:tcPr>
            <w:tcW w:type="dxa" w:w="777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80"/>
            </w:pPr>
            <w:r>
              <w:rPr>
                <w:b/>
                <w:sz w:val="20"/>
              </w:rPr>
              <w:t>Which HTTP status code signifies an Internal Server Error?</w:t>
            </w:r>
          </w:p>
          <w:p>
            <w:pPr>
              <w:spacing w:before="20" w:after="20"/>
              <w:ind w:left="288"/>
            </w:pPr>
            <w:r>
              <w:rPr>
                <w:color w:val="475569"/>
                <w:sz w:val="18"/>
              </w:rPr>
              <w:t>[ ] 301</w:t>
            </w:r>
          </w:p>
          <w:p>
            <w:pPr>
              <w:spacing w:before="20" w:after="20"/>
              <w:ind w:left="288"/>
            </w:pPr>
            <w:r>
              <w:rPr>
                <w:b/>
                <w:color w:val="10B981"/>
                <w:sz w:val="18"/>
              </w:rPr>
              <w:t>[x] 500</w:t>
            </w:r>
          </w:p>
          <w:p>
            <w:pPr>
              <w:spacing w:before="20" w:after="20"/>
              <w:ind w:left="288"/>
            </w:pPr>
            <w:r>
              <w:rPr>
                <w:color w:val="475569"/>
                <w:sz w:val="18"/>
              </w:rPr>
              <w:t>[ ] 200</w:t>
            </w:r>
          </w:p>
          <w:p>
            <w:pPr>
              <w:spacing w:before="20" w:after="20"/>
              <w:ind w:left="288"/>
            </w:pPr>
            <w:r>
              <w:rPr>
                <w:color w:val="475569"/>
                <w:sz w:val="18"/>
              </w:rPr>
              <w:t>[ ] 204</w:t>
            </w:r>
          </w:p>
        </w:tc>
      </w:tr>
      <w:tr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120"/>
              <w:jc w:val="center"/>
            </w:pPr>
            <w:r>
              <w:rPr>
                <w:color w:val="94A3B8"/>
                <w:sz w:val="22"/>
              </w:rPr>
              <w:t>[   ]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120"/>
              <w:jc w:val="center"/>
            </w:pPr>
            <w:r>
              <w:rPr>
                <w:color w:val="94A3B8"/>
                <w:sz w:val="22"/>
              </w:rPr>
              <w:t>[   ]</w:t>
            </w:r>
          </w:p>
        </w:tc>
        <w:tc>
          <w:tcPr>
            <w:tcW w:type="dxa" w:w="777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80"/>
            </w:pPr>
            <w:r>
              <w:rPr>
                <w:b/>
                <w:sz w:val="20"/>
              </w:rPr>
              <w:t>Which of the following HTTP status codes represent a successful communication?</w:t>
            </w:r>
          </w:p>
          <w:p>
            <w:pPr>
              <w:spacing w:before="20" w:after="20"/>
              <w:ind w:left="288"/>
            </w:pPr>
            <w:r>
              <w:rPr>
                <w:b/>
                <w:color w:val="10B981"/>
                <w:sz w:val="18"/>
              </w:rPr>
              <w:t>[x] 200 ok</w:t>
            </w:r>
          </w:p>
          <w:p>
            <w:pPr>
              <w:spacing w:before="20" w:after="20"/>
              <w:ind w:left="288"/>
            </w:pPr>
            <w:r>
              <w:rPr>
                <w:b/>
                <w:color w:val="10B981"/>
                <w:sz w:val="18"/>
              </w:rPr>
              <w:t>[x] 201 created</w:t>
            </w:r>
          </w:p>
          <w:p>
            <w:pPr>
              <w:spacing w:before="20" w:after="20"/>
              <w:ind w:left="288"/>
            </w:pPr>
            <w:r>
              <w:rPr>
                <w:b/>
                <w:color w:val="10B981"/>
                <w:sz w:val="18"/>
              </w:rPr>
              <w:t>[x] 204 No Content</w:t>
            </w:r>
          </w:p>
          <w:p>
            <w:pPr>
              <w:spacing w:before="20" w:after="20"/>
              <w:ind w:left="288"/>
            </w:pPr>
            <w:r>
              <w:rPr>
                <w:color w:val="475569"/>
                <w:sz w:val="18"/>
              </w:rPr>
              <w:t>[ ] 404 error</w:t>
            </w:r>
          </w:p>
        </w:tc>
      </w:tr>
      <w:tr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120"/>
              <w:jc w:val="center"/>
            </w:pPr>
            <w:r>
              <w:rPr>
                <w:color w:val="94A3B8"/>
                <w:sz w:val="22"/>
              </w:rPr>
              <w:t>[   ]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120"/>
              <w:jc w:val="center"/>
            </w:pPr>
            <w:r>
              <w:rPr>
                <w:color w:val="94A3B8"/>
                <w:sz w:val="22"/>
              </w:rPr>
              <w:t>[   ]</w:t>
            </w:r>
          </w:p>
        </w:tc>
        <w:tc>
          <w:tcPr>
            <w:tcW w:type="dxa" w:w="777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80"/>
            </w:pPr>
            <w:r>
              <w:rPr>
                <w:b/>
                <w:sz w:val="20"/>
              </w:rPr>
              <w:t>advantages Web sockets over Traditional HTTP protocol ()</w:t>
            </w:r>
          </w:p>
          <w:p>
            <w:pPr>
              <w:spacing w:before="20" w:after="20"/>
              <w:ind w:left="288"/>
            </w:pPr>
            <w:r>
              <w:rPr>
                <w:color w:val="475569"/>
                <w:sz w:val="18"/>
              </w:rPr>
              <w:t>[ ] Biderectional communication</w:t>
            </w:r>
          </w:p>
          <w:p>
            <w:pPr>
              <w:spacing w:before="20" w:after="20"/>
              <w:ind w:left="288"/>
            </w:pPr>
            <w:r>
              <w:rPr>
                <w:b/>
                <w:color w:val="10B981"/>
                <w:sz w:val="18"/>
              </w:rPr>
              <w:t>[x] Bidirectional communication</w:t>
            </w:r>
          </w:p>
        </w:tc>
      </w:tr>
      <w:tr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120"/>
              <w:jc w:val="center"/>
            </w:pPr>
            <w:r>
              <w:rPr>
                <w:color w:val="94A3B8"/>
                <w:sz w:val="22"/>
              </w:rPr>
              <w:t>[   ]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120"/>
              <w:jc w:val="center"/>
            </w:pPr>
            <w:r>
              <w:rPr>
                <w:color w:val="94A3B8"/>
                <w:sz w:val="22"/>
              </w:rPr>
              <w:t>[   ]</w:t>
            </w:r>
          </w:p>
        </w:tc>
        <w:tc>
          <w:tcPr>
            <w:tcW w:type="dxa" w:w="777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80"/>
            </w:pPr>
            <w:r>
              <w:rPr>
                <w:b/>
                <w:sz w:val="20"/>
              </w:rPr>
              <w:t>Abbreviation REST</w:t>
            </w:r>
          </w:p>
          <w:p>
            <w:pPr>
              <w:spacing w:before="20" w:after="20"/>
              <w:ind w:left="288"/>
            </w:pPr>
            <w:r>
              <w:rPr>
                <w:b/>
                <w:color w:val="10B981"/>
                <w:sz w:val="18"/>
              </w:rPr>
              <w:t>[x] Representational State Transfer</w:t>
            </w:r>
          </w:p>
          <w:p>
            <w:pPr>
              <w:spacing w:before="20" w:after="20"/>
              <w:ind w:left="288"/>
            </w:pPr>
            <w:r>
              <w:rPr>
                <w:color w:val="475569"/>
                <w:sz w:val="18"/>
              </w:rPr>
              <w:t>[ ] Representational Section Translator</w:t>
            </w:r>
          </w:p>
          <w:p>
            <w:pPr>
              <w:spacing w:before="20" w:after="20"/>
              <w:ind w:left="288"/>
            </w:pPr>
            <w:r>
              <w:rPr>
                <w:color w:val="475569"/>
                <w:sz w:val="18"/>
              </w:rPr>
              <w:t>[ ] Remote Super Transfer</w:t>
            </w:r>
          </w:p>
        </w:tc>
      </w:tr>
      <w:tr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120"/>
              <w:jc w:val="center"/>
            </w:pPr>
            <w:r>
              <w:rPr>
                <w:color w:val="94A3B8"/>
                <w:sz w:val="22"/>
              </w:rPr>
              <w:t>[   ]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120"/>
              <w:jc w:val="center"/>
            </w:pPr>
            <w:r>
              <w:rPr>
                <w:color w:val="94A3B8"/>
                <w:sz w:val="22"/>
              </w:rPr>
              <w:t>[   ]</w:t>
            </w:r>
          </w:p>
        </w:tc>
        <w:tc>
          <w:tcPr>
            <w:tcW w:type="dxa" w:w="777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80"/>
            </w:pPr>
            <w:r>
              <w:rPr>
                <w:b/>
                <w:sz w:val="20"/>
              </w:rPr>
              <w:t>Error messages with the number 5XX mean</w:t>
            </w:r>
          </w:p>
          <w:p>
            <w:pPr>
              <w:spacing w:before="20" w:after="20"/>
              <w:ind w:left="288"/>
            </w:pPr>
            <w:r>
              <w:rPr>
                <w:color w:val="475569"/>
                <w:sz w:val="18"/>
              </w:rPr>
              <w:t>[ ] Successful statuses</w:t>
            </w:r>
          </w:p>
          <w:p>
            <w:pPr>
              <w:spacing w:before="20" w:after="20"/>
              <w:ind w:left="288"/>
            </w:pPr>
            <w:r>
              <w:rPr>
                <w:b/>
                <w:color w:val="10B981"/>
                <w:sz w:val="18"/>
              </w:rPr>
              <w:t>[x] Server errors</w:t>
            </w:r>
          </w:p>
          <w:p>
            <w:pPr>
              <w:spacing w:before="20" w:after="20"/>
              <w:ind w:left="288"/>
            </w:pPr>
            <w:r>
              <w:rPr>
                <w:color w:val="475569"/>
                <w:sz w:val="18"/>
              </w:rPr>
              <w:t>[ ] Redirection</w:t>
            </w:r>
          </w:p>
          <w:p>
            <w:pPr>
              <w:spacing w:before="20" w:after="20"/>
              <w:ind w:left="288"/>
            </w:pPr>
            <w:r>
              <w:rPr>
                <w:color w:val="475569"/>
                <w:sz w:val="18"/>
              </w:rPr>
              <w:t>[ ] Information statuses</w:t>
            </w:r>
          </w:p>
        </w:tc>
      </w:tr>
      <w:tr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120"/>
              <w:jc w:val="center"/>
            </w:pPr>
            <w:r>
              <w:rPr>
                <w:color w:val="94A3B8"/>
                <w:sz w:val="22"/>
              </w:rPr>
              <w:t>[   ]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120"/>
              <w:jc w:val="center"/>
            </w:pPr>
            <w:r>
              <w:rPr>
                <w:color w:val="94A3B8"/>
                <w:sz w:val="22"/>
              </w:rPr>
              <w:t>[   ]</w:t>
            </w:r>
          </w:p>
        </w:tc>
        <w:tc>
          <w:tcPr>
            <w:tcW w:type="dxa" w:w="777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80"/>
            </w:pPr>
            <w:r>
              <w:rPr>
                <w:b/>
                <w:sz w:val="20"/>
              </w:rPr>
              <w:t>What is the truth about HTTP?</w:t>
            </w:r>
          </w:p>
          <w:p>
            <w:pPr>
              <w:spacing w:before="20" w:after="20"/>
              <w:ind w:left="288"/>
            </w:pPr>
            <w:r>
              <w:rPr>
                <w:color w:val="475569"/>
                <w:sz w:val="18"/>
              </w:rPr>
              <w:t>[ ] HTTP is the primary internet protocol</w:t>
            </w:r>
          </w:p>
          <w:p>
            <w:pPr>
              <w:spacing w:before="20" w:after="20"/>
              <w:ind w:left="288"/>
            </w:pPr>
            <w:r>
              <w:rPr>
                <w:b/>
                <w:color w:val="10B981"/>
                <w:sz w:val="18"/>
              </w:rPr>
              <w:t>[x] HTTP is the leading protocol for WWW</w:t>
            </w:r>
          </w:p>
          <w:p>
            <w:pPr>
              <w:spacing w:before="20" w:after="20"/>
              <w:ind w:left="288"/>
            </w:pPr>
            <w:r>
              <w:rPr>
                <w:color w:val="475569"/>
                <w:sz w:val="18"/>
              </w:rPr>
              <w:t>[ ] HTTP is a protocol for transferring data to a database</w:t>
            </w:r>
          </w:p>
          <w:p>
            <w:pPr>
              <w:spacing w:before="20" w:after="20"/>
              <w:ind w:left="288"/>
            </w:pPr>
            <w:r>
              <w:rPr>
                <w:b/>
                <w:color w:val="10B981"/>
                <w:sz w:val="18"/>
              </w:rPr>
              <w:t>[x] HTTP is a protocol for transferring data between a client and a server</w:t>
            </w:r>
          </w:p>
        </w:tc>
      </w:tr>
      <w:tr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120"/>
              <w:jc w:val="center"/>
            </w:pPr>
            <w:r>
              <w:rPr>
                <w:color w:val="94A3B8"/>
                <w:sz w:val="22"/>
              </w:rPr>
              <w:t>[   ]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120"/>
              <w:jc w:val="center"/>
            </w:pPr>
            <w:r>
              <w:rPr>
                <w:color w:val="94A3B8"/>
                <w:sz w:val="22"/>
              </w:rPr>
              <w:t>[   ]</w:t>
            </w:r>
          </w:p>
        </w:tc>
        <w:tc>
          <w:tcPr>
            <w:tcW w:type="dxa" w:w="777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80"/>
            </w:pPr>
            <w:r>
              <w:rPr>
                <w:b/>
                <w:sz w:val="20"/>
              </w:rPr>
              <w:t>What is the REST API used for?</w:t>
            </w:r>
          </w:p>
          <w:p>
            <w:pPr>
              <w:spacing w:before="20" w:after="20"/>
              <w:ind w:left="288"/>
            </w:pPr>
            <w:r>
              <w:rPr>
                <w:b/>
                <w:color w:val="10B981"/>
                <w:sz w:val="18"/>
              </w:rPr>
              <w:t>[x] Allows you to access data on the server and obtain this data in XML or JSON format</w:t>
            </w:r>
          </w:p>
          <w:p>
            <w:pPr>
              <w:spacing w:before="20" w:after="20"/>
              <w:ind w:left="288"/>
            </w:pPr>
            <w:r>
              <w:rPr>
                <w:b/>
                <w:color w:val="10B981"/>
                <w:sz w:val="18"/>
              </w:rPr>
              <w:t>[x] Communication between web applications using the http protocol</w:t>
            </w:r>
          </w:p>
          <w:p>
            <w:pPr>
              <w:spacing w:before="20" w:after="20"/>
              <w:ind w:left="288"/>
            </w:pPr>
            <w:r>
              <w:rPr>
                <w:color w:val="475569"/>
                <w:sz w:val="18"/>
              </w:rPr>
              <w:t>[ ] To restore lost data after a power failure</w:t>
            </w:r>
          </w:p>
        </w:tc>
      </w:tr>
      <w:tr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120"/>
              <w:jc w:val="center"/>
            </w:pPr>
            <w:r>
              <w:rPr>
                <w:color w:val="94A3B8"/>
                <w:sz w:val="22"/>
              </w:rPr>
              <w:t>[   ]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120"/>
              <w:jc w:val="center"/>
            </w:pPr>
            <w:r>
              <w:rPr>
                <w:color w:val="94A3B8"/>
                <w:sz w:val="22"/>
              </w:rPr>
              <w:t>[   ]</w:t>
            </w:r>
          </w:p>
        </w:tc>
        <w:tc>
          <w:tcPr>
            <w:tcW w:type="dxa" w:w="777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80"/>
            </w:pPr>
            <w:r>
              <w:rPr>
                <w:b/>
                <w:sz w:val="20"/>
              </w:rPr>
              <w:t>Which of the following HTTP protocol methods allow data to be manipulated on the server?</w:t>
            </w:r>
          </w:p>
          <w:p>
            <w:pPr>
              <w:spacing w:before="20" w:after="20"/>
              <w:ind w:left="288"/>
            </w:pPr>
            <w:r>
              <w:rPr>
                <w:b/>
                <w:color w:val="10B981"/>
                <w:sz w:val="18"/>
              </w:rPr>
              <w:t>[x] DELETE</w:t>
            </w:r>
          </w:p>
          <w:p>
            <w:pPr>
              <w:spacing w:before="20" w:after="20"/>
              <w:ind w:left="288"/>
            </w:pPr>
            <w:r>
              <w:rPr>
                <w:b/>
                <w:color w:val="10B981"/>
                <w:sz w:val="18"/>
              </w:rPr>
              <w:t>[x] PUT</w:t>
            </w:r>
          </w:p>
          <w:p>
            <w:pPr>
              <w:spacing w:before="20" w:after="20"/>
              <w:ind w:left="288"/>
            </w:pPr>
            <w:r>
              <w:rPr>
                <w:b/>
                <w:color w:val="10B981"/>
                <w:sz w:val="18"/>
              </w:rPr>
              <w:t>[x] POST</w:t>
            </w:r>
          </w:p>
          <w:p>
            <w:pPr>
              <w:spacing w:before="20" w:after="20"/>
              <w:ind w:left="288"/>
            </w:pPr>
            <w:r>
              <w:rPr>
                <w:color w:val="475569"/>
                <w:sz w:val="18"/>
              </w:rPr>
              <w:t>[ ] GET</w:t>
            </w:r>
          </w:p>
        </w:tc>
      </w:tr>
      <w:tr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120"/>
              <w:jc w:val="center"/>
            </w:pPr>
            <w:r>
              <w:rPr>
                <w:color w:val="94A3B8"/>
                <w:sz w:val="22"/>
              </w:rPr>
              <w:t>[   ]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120"/>
              <w:jc w:val="center"/>
            </w:pPr>
            <w:r>
              <w:rPr>
                <w:color w:val="94A3B8"/>
                <w:sz w:val="22"/>
              </w:rPr>
              <w:t>[   ]</w:t>
            </w:r>
          </w:p>
        </w:tc>
        <w:tc>
          <w:tcPr>
            <w:tcW w:type="dxa" w:w="777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80"/>
            </w:pPr>
            <w:r>
              <w:rPr>
                <w:b/>
                <w:sz w:val="20"/>
              </w:rPr>
              <w:t>What is API?</w:t>
            </w:r>
          </w:p>
          <w:p>
            <w:pPr>
              <w:spacing w:before="20" w:after="20"/>
              <w:ind w:left="288"/>
            </w:pPr>
            <w:r>
              <w:rPr>
                <w:color w:val="475569"/>
                <w:sz w:val="18"/>
              </w:rPr>
              <w:t>[ ] This is a standard format for describing a web service.</w:t>
            </w:r>
          </w:p>
          <w:p>
            <w:pPr>
              <w:spacing w:before="20" w:after="20"/>
              <w:ind w:left="288"/>
            </w:pPr>
            <w:r>
              <w:rPr>
                <w:b/>
                <w:color w:val="10B981"/>
                <w:sz w:val="18"/>
              </w:rPr>
              <w:t>[x] Application Programming Interface</w:t>
            </w:r>
          </w:p>
          <w:p>
            <w:pPr>
              <w:spacing w:before="20" w:after="20"/>
              <w:ind w:left="288"/>
            </w:pPr>
            <w:r>
              <w:rPr>
                <w:b/>
                <w:color w:val="10B981"/>
                <w:sz w:val="18"/>
              </w:rPr>
              <w:t>[x] It determines how software components or entire applications can communicate with each other.</w:t>
            </w:r>
          </w:p>
        </w:tc>
      </w:tr>
      <w:tr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120"/>
              <w:jc w:val="center"/>
            </w:pPr>
            <w:r>
              <w:rPr>
                <w:color w:val="94A3B8"/>
                <w:sz w:val="22"/>
              </w:rPr>
              <w:t>[   ]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120"/>
              <w:jc w:val="center"/>
            </w:pPr>
            <w:r>
              <w:rPr>
                <w:color w:val="94A3B8"/>
                <w:sz w:val="22"/>
              </w:rPr>
              <w:t>[   ]</w:t>
            </w:r>
          </w:p>
        </w:tc>
        <w:tc>
          <w:tcPr>
            <w:tcW w:type="dxa" w:w="777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80"/>
            </w:pPr>
            <w:r>
              <w:rPr>
                <w:b/>
                <w:sz w:val="20"/>
              </w:rPr>
              <w:t>Error messages with the number 1XX mean</w:t>
            </w:r>
          </w:p>
          <w:p>
            <w:pPr>
              <w:spacing w:before="20" w:after="20"/>
              <w:ind w:left="288"/>
            </w:pPr>
            <w:r>
              <w:rPr>
                <w:color w:val="475569"/>
                <w:sz w:val="18"/>
              </w:rPr>
              <w:t>[ ] Successful statuses</w:t>
            </w:r>
          </w:p>
          <w:p>
            <w:pPr>
              <w:spacing w:before="20" w:after="20"/>
              <w:ind w:left="288"/>
            </w:pPr>
            <w:r>
              <w:rPr>
                <w:b/>
                <w:color w:val="10B981"/>
                <w:sz w:val="18"/>
              </w:rPr>
              <w:t>[x] Information statuses</w:t>
            </w:r>
          </w:p>
          <w:p>
            <w:pPr>
              <w:spacing w:before="20" w:after="20"/>
              <w:ind w:left="288"/>
            </w:pPr>
            <w:r>
              <w:rPr>
                <w:color w:val="475569"/>
                <w:sz w:val="18"/>
              </w:rPr>
              <w:t>[ ] Server errors</w:t>
            </w:r>
          </w:p>
          <w:p>
            <w:pPr>
              <w:spacing w:before="20" w:after="20"/>
              <w:ind w:left="288"/>
            </w:pPr>
            <w:r>
              <w:rPr>
                <w:color w:val="475569"/>
                <w:sz w:val="18"/>
              </w:rPr>
              <w:t>[ ] Redirection</w:t>
            </w:r>
          </w:p>
          <w:p>
            <w:pPr>
              <w:spacing w:before="20" w:after="20"/>
              <w:ind w:left="288"/>
            </w:pPr>
            <w:r>
              <w:rPr>
                <w:color w:val="475569"/>
                <w:sz w:val="18"/>
              </w:rPr>
              <w:t>[ ] Client errors</w:t>
            </w:r>
          </w:p>
        </w:tc>
      </w:tr>
      <w:tr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120"/>
              <w:jc w:val="center"/>
            </w:pPr>
            <w:r>
              <w:rPr>
                <w:color w:val="94A3B8"/>
                <w:sz w:val="22"/>
              </w:rPr>
              <w:t>[   ]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120"/>
              <w:jc w:val="center"/>
            </w:pPr>
            <w:r>
              <w:rPr>
                <w:color w:val="94A3B8"/>
                <w:sz w:val="22"/>
              </w:rPr>
              <w:t>[   ]</w:t>
            </w:r>
          </w:p>
        </w:tc>
        <w:tc>
          <w:tcPr>
            <w:tcW w:type="dxa" w:w="777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80"/>
            </w:pPr>
            <w:r>
              <w:rPr>
                <w:b/>
                <w:sz w:val="20"/>
              </w:rPr>
              <w:t>Error messages with the number 4XX mean</w:t>
            </w:r>
          </w:p>
          <w:p>
            <w:pPr>
              <w:spacing w:before="20" w:after="20"/>
              <w:ind w:left="288"/>
            </w:pPr>
            <w:r>
              <w:rPr>
                <w:b/>
                <w:color w:val="10B981"/>
                <w:sz w:val="18"/>
              </w:rPr>
              <w:t>[x] Client errors</w:t>
            </w:r>
          </w:p>
          <w:p>
            <w:pPr>
              <w:spacing w:before="20" w:after="20"/>
              <w:ind w:left="288"/>
            </w:pPr>
            <w:r>
              <w:rPr>
                <w:color w:val="475569"/>
                <w:sz w:val="18"/>
              </w:rPr>
              <w:t>[ ] Successful statuses</w:t>
            </w:r>
          </w:p>
          <w:p>
            <w:pPr>
              <w:spacing w:before="20" w:after="20"/>
              <w:ind w:left="288"/>
            </w:pPr>
            <w:r>
              <w:rPr>
                <w:color w:val="475569"/>
                <w:sz w:val="18"/>
              </w:rPr>
              <w:t>[ ] Redirection</w:t>
            </w:r>
          </w:p>
          <w:p>
            <w:pPr>
              <w:spacing w:before="20" w:after="20"/>
              <w:ind w:left="288"/>
            </w:pPr>
            <w:r>
              <w:rPr>
                <w:color w:val="475569"/>
                <w:sz w:val="18"/>
              </w:rPr>
              <w:t>[ ] Server errors</w:t>
            </w:r>
          </w:p>
        </w:tc>
      </w:tr>
    </w:tbl>
    <w:p>
      <w:pPr>
        <w:spacing w:after="160"/>
      </w:pPr>
    </w:p>
    <w:p>
      <w:pPr>
        <w:keepNext/>
        <w:spacing w:before="360" w:after="120"/>
      </w:pPr>
      <w:r>
        <w:rPr>
          <w:b/>
          <w:color w:val="0F172A"/>
          <w:sz w:val="28"/>
        </w:rPr>
        <w:t>CSV &amp; Other Formats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1152"/>
            <w:shd w:fill="0F172A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Mastered</w:t>
            </w:r>
          </w:p>
        </w:tc>
        <w:tc>
          <w:tcPr>
            <w:tcW w:type="dxa" w:w="1152"/>
            <w:shd w:fill="0F172A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Review</w:t>
            </w:r>
          </w:p>
        </w:tc>
        <w:tc>
          <w:tcPr>
            <w:tcW w:type="dxa" w:w="7776"/>
            <w:shd w:fill="0F172A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Exam Question &amp; Answer Key Options</w:t>
            </w:r>
          </w:p>
        </w:tc>
      </w:tr>
      <w:tr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120"/>
              <w:jc w:val="center"/>
            </w:pPr>
            <w:r>
              <w:rPr>
                <w:color w:val="94A3B8"/>
                <w:sz w:val="22"/>
              </w:rPr>
              <w:t>[   ]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120"/>
              <w:jc w:val="center"/>
            </w:pPr>
            <w:r>
              <w:rPr>
                <w:color w:val="94A3B8"/>
                <w:sz w:val="22"/>
              </w:rPr>
              <w:t>[   ]</w:t>
            </w:r>
          </w:p>
        </w:tc>
        <w:tc>
          <w:tcPr>
            <w:tcW w:type="dxa" w:w="777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80"/>
            </w:pPr>
            <w:r>
              <w:rPr>
                <w:b/>
                <w:sz w:val="20"/>
              </w:rPr>
              <w:t>Which programs can be used to open and edit CSV files?</w:t>
            </w:r>
          </w:p>
          <w:p>
            <w:pPr>
              <w:spacing w:before="20" w:after="20"/>
              <w:ind w:left="288"/>
            </w:pPr>
            <w:r>
              <w:rPr>
                <w:b/>
                <w:color w:val="10B981"/>
                <w:sz w:val="18"/>
              </w:rPr>
              <w:t>[x] Notepad</w:t>
            </w:r>
          </w:p>
          <w:p>
            <w:pPr>
              <w:spacing w:before="20" w:after="20"/>
              <w:ind w:left="288"/>
            </w:pPr>
            <w:r>
              <w:rPr>
                <w:b/>
                <w:color w:val="10B981"/>
                <w:sz w:val="18"/>
              </w:rPr>
              <w:t>[x] Microsoft Excel</w:t>
            </w:r>
          </w:p>
          <w:p>
            <w:pPr>
              <w:spacing w:before="20" w:after="20"/>
              <w:ind w:left="288"/>
            </w:pPr>
            <w:r>
              <w:rPr>
                <w:color w:val="475569"/>
                <w:sz w:val="18"/>
              </w:rPr>
              <w:t>[ ] Adobe Photoshop</w:t>
            </w:r>
          </w:p>
          <w:p>
            <w:pPr>
              <w:spacing w:before="20" w:after="20"/>
              <w:ind w:left="288"/>
            </w:pPr>
            <w:r>
              <w:rPr>
                <w:b/>
                <w:color w:val="10B981"/>
                <w:sz w:val="18"/>
              </w:rPr>
              <w:t>[x] Libre Office Calc</w:t>
            </w:r>
          </w:p>
        </w:tc>
      </w:tr>
      <w:tr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120"/>
              <w:jc w:val="center"/>
            </w:pPr>
            <w:r>
              <w:rPr>
                <w:color w:val="94A3B8"/>
                <w:sz w:val="22"/>
              </w:rPr>
              <w:t>[   ]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120"/>
              <w:jc w:val="center"/>
            </w:pPr>
            <w:r>
              <w:rPr>
                <w:color w:val="94A3B8"/>
                <w:sz w:val="22"/>
              </w:rPr>
              <w:t>[   ]</w:t>
            </w:r>
          </w:p>
        </w:tc>
        <w:tc>
          <w:tcPr>
            <w:tcW w:type="dxa" w:w="777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80"/>
            </w:pPr>
            <w:r>
              <w:rPr>
                <w:b/>
                <w:sz w:val="20"/>
              </w:rPr>
              <w:t>Which of the following formats are text-based?</w:t>
            </w:r>
          </w:p>
          <w:p>
            <w:pPr>
              <w:spacing w:before="20" w:after="20"/>
              <w:ind w:left="288"/>
            </w:pPr>
            <w:r>
              <w:rPr>
                <w:b/>
                <w:color w:val="10B981"/>
                <w:sz w:val="18"/>
              </w:rPr>
              <w:t>[x] JSON</w:t>
            </w:r>
          </w:p>
          <w:p>
            <w:pPr>
              <w:spacing w:before="20" w:after="20"/>
              <w:ind w:left="288"/>
            </w:pPr>
            <w:r>
              <w:rPr>
                <w:b/>
                <w:color w:val="10B981"/>
                <w:sz w:val="18"/>
              </w:rPr>
              <w:t>[x] CSV</w:t>
            </w:r>
          </w:p>
          <w:p>
            <w:pPr>
              <w:spacing w:before="20" w:after="20"/>
              <w:ind w:left="288"/>
            </w:pPr>
            <w:r>
              <w:rPr>
                <w:b/>
                <w:color w:val="10B981"/>
                <w:sz w:val="18"/>
              </w:rPr>
              <w:t>[x] XML</w:t>
            </w:r>
          </w:p>
          <w:p>
            <w:pPr>
              <w:spacing w:before="20" w:after="20"/>
              <w:ind w:left="288"/>
            </w:pPr>
            <w:r>
              <w:rPr>
                <w:color w:val="475569"/>
                <w:sz w:val="18"/>
              </w:rPr>
              <w:t>[ ] PNG</w:t>
            </w:r>
          </w:p>
        </w:tc>
      </w:tr>
      <w:tr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120"/>
              <w:jc w:val="center"/>
            </w:pPr>
            <w:r>
              <w:rPr>
                <w:color w:val="94A3B8"/>
                <w:sz w:val="22"/>
              </w:rPr>
              <w:t>[   ]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120"/>
              <w:jc w:val="center"/>
            </w:pPr>
            <w:r>
              <w:rPr>
                <w:color w:val="94A3B8"/>
                <w:sz w:val="22"/>
              </w:rPr>
              <w:t>[   ]</w:t>
            </w:r>
          </w:p>
        </w:tc>
        <w:tc>
          <w:tcPr>
            <w:tcW w:type="dxa" w:w="777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80"/>
            </w:pPr>
            <w:r>
              <w:rPr>
                <w:b/>
                <w:sz w:val="20"/>
              </w:rPr>
              <w:t>What are the advantages of CSV format?</w:t>
            </w:r>
          </w:p>
          <w:p>
            <w:pPr>
              <w:spacing w:before="20" w:after="20"/>
              <w:ind w:left="288"/>
            </w:pPr>
            <w:r>
              <w:rPr>
                <w:b/>
                <w:color w:val="10B981"/>
                <w:sz w:val="18"/>
              </w:rPr>
              <w:t>[x] a.Universality</w:t>
            </w:r>
          </w:p>
          <w:p>
            <w:pPr>
              <w:spacing w:before="20" w:after="20"/>
              <w:ind w:left="288"/>
            </w:pPr>
            <w:r>
              <w:rPr>
                <w:b/>
                <w:color w:val="10B981"/>
                <w:sz w:val="18"/>
              </w:rPr>
              <w:t>[x] b.Space efficiency</w:t>
            </w:r>
          </w:p>
          <w:p>
            <w:pPr>
              <w:spacing w:before="20" w:after="20"/>
              <w:ind w:left="288"/>
            </w:pPr>
            <w:r>
              <w:rPr>
                <w:b/>
                <w:color w:val="10B981"/>
                <w:sz w:val="18"/>
              </w:rPr>
              <w:t>[x] c.Simple syntax</w:t>
            </w:r>
          </w:p>
        </w:tc>
      </w:tr>
      <w:tr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120"/>
              <w:jc w:val="center"/>
            </w:pPr>
            <w:r>
              <w:rPr>
                <w:color w:val="94A3B8"/>
                <w:sz w:val="22"/>
              </w:rPr>
              <w:t>[   ]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120"/>
              <w:jc w:val="center"/>
            </w:pPr>
            <w:r>
              <w:rPr>
                <w:color w:val="94A3B8"/>
                <w:sz w:val="22"/>
              </w:rPr>
              <w:t>[   ]</w:t>
            </w:r>
          </w:p>
        </w:tc>
        <w:tc>
          <w:tcPr>
            <w:tcW w:type="dxa" w:w="777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80"/>
            </w:pPr>
            <w:r>
              <w:rPr>
                <w:b/>
                <w:sz w:val="20"/>
              </w:rPr>
              <w:t>Which characters are commonly used as delimiters in CSV files?</w:t>
            </w:r>
          </w:p>
          <w:p>
            <w:pPr>
              <w:spacing w:before="20" w:after="20"/>
              <w:ind w:left="288"/>
            </w:pPr>
            <w:r>
              <w:rPr>
                <w:b/>
                <w:color w:val="10B981"/>
                <w:sz w:val="18"/>
              </w:rPr>
              <w:t>[x] a.Tabs</w:t>
            </w:r>
          </w:p>
          <w:p>
            <w:pPr>
              <w:spacing w:before="20" w:after="20"/>
              <w:ind w:left="288"/>
            </w:pPr>
            <w:r>
              <w:rPr>
                <w:b/>
                <w:color w:val="10B981"/>
                <w:sz w:val="18"/>
              </w:rPr>
              <w:t>[x] b.Commas</w:t>
            </w:r>
          </w:p>
        </w:tc>
      </w:tr>
      <w:tr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120"/>
              <w:jc w:val="center"/>
            </w:pPr>
            <w:r>
              <w:rPr>
                <w:color w:val="94A3B8"/>
                <w:sz w:val="22"/>
              </w:rPr>
              <w:t>[   ]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120"/>
              <w:jc w:val="center"/>
            </w:pPr>
            <w:r>
              <w:rPr>
                <w:color w:val="94A3B8"/>
                <w:sz w:val="22"/>
              </w:rPr>
              <w:t>[   ]</w:t>
            </w:r>
          </w:p>
        </w:tc>
        <w:tc>
          <w:tcPr>
            <w:tcW w:type="dxa" w:w="777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80"/>
            </w:pPr>
            <w:r>
              <w:rPr>
                <w:b/>
                <w:sz w:val="20"/>
              </w:rPr>
              <w:t>What is the primary purpose of TeX?</w:t>
            </w:r>
          </w:p>
          <w:p>
            <w:pPr>
              <w:spacing w:before="20" w:after="20"/>
              <w:ind w:left="288"/>
            </w:pPr>
            <w:r>
              <w:rPr>
                <w:b/>
                <w:color w:val="10B981"/>
                <w:sz w:val="18"/>
              </w:rPr>
              <w:t>[x] Language for publishing and scientific publications that require a precise layout</w:t>
            </w:r>
          </w:p>
          <w:p>
            <w:pPr>
              <w:spacing w:before="20" w:after="20"/>
              <w:ind w:left="288"/>
            </w:pPr>
            <w:r>
              <w:rPr>
                <w:color w:val="475569"/>
                <w:sz w:val="18"/>
              </w:rPr>
              <w:t>[ ] For data exchange</w:t>
            </w:r>
          </w:p>
          <w:p>
            <w:pPr>
              <w:spacing w:before="20" w:after="20"/>
              <w:ind w:left="288"/>
            </w:pPr>
            <w:r>
              <w:rPr>
                <w:color w:val="475569"/>
                <w:sz w:val="18"/>
              </w:rPr>
              <w:t>[ ] For creating web animations</w:t>
            </w:r>
          </w:p>
        </w:tc>
      </w:tr>
      <w:tr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120"/>
              <w:jc w:val="center"/>
            </w:pPr>
            <w:r>
              <w:rPr>
                <w:color w:val="94A3B8"/>
                <w:sz w:val="22"/>
              </w:rPr>
              <w:t>[   ]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120"/>
              <w:jc w:val="center"/>
            </w:pPr>
            <w:r>
              <w:rPr>
                <w:color w:val="94A3B8"/>
                <w:sz w:val="22"/>
              </w:rPr>
              <w:t>[   ]</w:t>
            </w:r>
          </w:p>
        </w:tc>
        <w:tc>
          <w:tcPr>
            <w:tcW w:type="dxa" w:w="777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80"/>
            </w:pPr>
            <w:r>
              <w:rPr>
                <w:b/>
                <w:sz w:val="20"/>
              </w:rPr>
              <w:t>What is TeX?</w:t>
            </w:r>
          </w:p>
          <w:p>
            <w:pPr>
              <w:spacing w:before="20" w:after="20"/>
              <w:ind w:left="288"/>
            </w:pPr>
            <w:r>
              <w:rPr>
                <w:b/>
                <w:color w:val="10B981"/>
                <w:sz w:val="18"/>
              </w:rPr>
              <w:t>[x] Language for creating professional text documents</w:t>
            </w:r>
          </w:p>
          <w:p>
            <w:pPr>
              <w:spacing w:before="20" w:after="20"/>
              <w:ind w:left="288"/>
            </w:pPr>
            <w:r>
              <w:rPr>
                <w:color w:val="475569"/>
                <w:sz w:val="18"/>
              </w:rPr>
              <w:t>[ ] A database system</w:t>
            </w:r>
          </w:p>
          <w:p>
            <w:pPr>
              <w:spacing w:before="20" w:after="20"/>
              <w:ind w:left="288"/>
            </w:pPr>
            <w:r>
              <w:rPr>
                <w:color w:val="475569"/>
                <w:sz w:val="18"/>
              </w:rPr>
              <w:t>[ ] A programming compiler</w:t>
            </w:r>
          </w:p>
        </w:tc>
      </w:tr>
      <w:tr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120"/>
              <w:jc w:val="center"/>
            </w:pPr>
            <w:r>
              <w:rPr>
                <w:color w:val="94A3B8"/>
                <w:sz w:val="22"/>
              </w:rPr>
              <w:t>[   ]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120"/>
              <w:jc w:val="center"/>
            </w:pPr>
            <w:r>
              <w:rPr>
                <w:color w:val="94A3B8"/>
                <w:sz w:val="22"/>
              </w:rPr>
              <w:t>[   ]</w:t>
            </w:r>
          </w:p>
        </w:tc>
        <w:tc>
          <w:tcPr>
            <w:tcW w:type="dxa" w:w="777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80"/>
            </w:pPr>
            <w:r>
              <w:rPr>
                <w:b/>
                <w:sz w:val="20"/>
              </w:rPr>
              <w:t>Which of the following are true properties of CSV files?</w:t>
            </w:r>
          </w:p>
          <w:p>
            <w:pPr>
              <w:spacing w:before="20" w:after="20"/>
              <w:ind w:left="288"/>
            </w:pPr>
            <w:r>
              <w:rPr>
                <w:b/>
                <w:color w:val="10B981"/>
                <w:sz w:val="18"/>
              </w:rPr>
              <w:t>[x] Can be enclosed in quotes</w:t>
            </w:r>
          </w:p>
          <w:p>
            <w:pPr>
              <w:spacing w:before="20" w:after="20"/>
              <w:ind w:left="288"/>
            </w:pPr>
            <w:r>
              <w:rPr>
                <w:b/>
                <w:color w:val="10B981"/>
                <w:sz w:val="18"/>
              </w:rPr>
              <w:t>[x] Can be without quotes</w:t>
            </w:r>
          </w:p>
          <w:p>
            <w:pPr>
              <w:spacing w:before="20" w:after="20"/>
              <w:ind w:left="288"/>
            </w:pPr>
            <w:r>
              <w:rPr>
                <w:color w:val="475569"/>
                <w:sz w:val="18"/>
              </w:rPr>
              <w:t>[ ] Must be in quotes</w:t>
            </w:r>
          </w:p>
          <w:p>
            <w:pPr>
              <w:spacing w:before="20" w:after="20"/>
              <w:ind w:left="288"/>
            </w:pPr>
            <w:r>
              <w:rPr>
                <w:color w:val="475569"/>
                <w:sz w:val="18"/>
              </w:rPr>
              <w:t>[ ] Mustn’t be in quotes</w:t>
            </w:r>
          </w:p>
        </w:tc>
      </w:tr>
      <w:tr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120"/>
              <w:jc w:val="center"/>
            </w:pPr>
            <w:r>
              <w:rPr>
                <w:color w:val="94A3B8"/>
                <w:sz w:val="22"/>
              </w:rPr>
              <w:t>[   ]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120"/>
              <w:jc w:val="center"/>
            </w:pPr>
            <w:r>
              <w:rPr>
                <w:color w:val="94A3B8"/>
                <w:sz w:val="22"/>
              </w:rPr>
              <w:t>[   ]</w:t>
            </w:r>
          </w:p>
        </w:tc>
        <w:tc>
          <w:tcPr>
            <w:tcW w:type="dxa" w:w="777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80"/>
            </w:pPr>
            <w:r>
              <w:rPr>
                <w:b/>
                <w:sz w:val="20"/>
              </w:rPr>
              <w:t>RelaxNG is a schema language for which format?</w:t>
            </w:r>
          </w:p>
          <w:p>
            <w:pPr>
              <w:spacing w:before="20" w:after="20"/>
              <w:ind w:left="288"/>
            </w:pPr>
            <w:r>
              <w:rPr>
                <w:b/>
                <w:color w:val="10B981"/>
                <w:sz w:val="18"/>
              </w:rPr>
              <w:t>[x] xml</w:t>
            </w:r>
          </w:p>
          <w:p>
            <w:pPr>
              <w:spacing w:before="20" w:after="20"/>
              <w:ind w:left="288"/>
            </w:pPr>
            <w:r>
              <w:rPr>
                <w:color w:val="475569"/>
                <w:sz w:val="18"/>
              </w:rPr>
              <w:t>[ ] json</w:t>
            </w:r>
          </w:p>
          <w:p>
            <w:pPr>
              <w:spacing w:before="20" w:after="20"/>
              <w:ind w:left="288"/>
            </w:pPr>
            <w:r>
              <w:rPr>
                <w:color w:val="475569"/>
                <w:sz w:val="18"/>
              </w:rPr>
              <w:t>[ ] csv</w:t>
            </w:r>
          </w:p>
          <w:p>
            <w:pPr>
              <w:spacing w:before="20" w:after="20"/>
              <w:ind w:left="288"/>
            </w:pPr>
            <w:r>
              <w:rPr>
                <w:color w:val="475569"/>
                <w:sz w:val="18"/>
              </w:rPr>
              <w:t>[ ] svg</w:t>
            </w:r>
          </w:p>
        </w:tc>
      </w:tr>
      <w:tr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120"/>
              <w:jc w:val="center"/>
            </w:pPr>
            <w:r>
              <w:rPr>
                <w:color w:val="94A3B8"/>
                <w:sz w:val="22"/>
              </w:rPr>
              <w:t>[   ]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120"/>
              <w:jc w:val="center"/>
            </w:pPr>
            <w:r>
              <w:rPr>
                <w:color w:val="94A3B8"/>
                <w:sz w:val="22"/>
              </w:rPr>
              <w:t>[   ]</w:t>
            </w:r>
          </w:p>
        </w:tc>
        <w:tc>
          <w:tcPr>
            <w:tcW w:type="dxa" w:w="777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80"/>
            </w:pPr>
            <w:r>
              <w:rPr>
                <w:b/>
                <w:sz w:val="20"/>
              </w:rPr>
              <w:t>What is the primary purpose of DocBook?</w:t>
            </w:r>
          </w:p>
          <w:p>
            <w:pPr>
              <w:spacing w:before="20" w:after="20"/>
              <w:ind w:left="288"/>
            </w:pPr>
            <w:r>
              <w:rPr>
                <w:b/>
                <w:color w:val="10B981"/>
                <w:sz w:val="18"/>
              </w:rPr>
              <w:t>[x] For writing technical documentation and books in XML format</w:t>
            </w:r>
          </w:p>
          <w:p>
            <w:pPr>
              <w:spacing w:before="20" w:after="20"/>
              <w:ind w:left="288"/>
            </w:pPr>
            <w:r>
              <w:rPr>
                <w:color w:val="475569"/>
                <w:sz w:val="18"/>
              </w:rPr>
              <w:t>[ ] To check the syntax of web pages</w:t>
            </w:r>
          </w:p>
          <w:p>
            <w:pPr>
              <w:spacing w:before="20" w:after="20"/>
              <w:ind w:left="288"/>
            </w:pPr>
            <w:r>
              <w:rPr>
                <w:color w:val="475569"/>
                <w:sz w:val="18"/>
              </w:rPr>
              <w:t>[ ] For creating animations on websites</w:t>
            </w:r>
          </w:p>
        </w:tc>
      </w:tr>
      <w:tr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120"/>
              <w:jc w:val="center"/>
            </w:pPr>
            <w:r>
              <w:rPr>
                <w:color w:val="94A3B8"/>
                <w:sz w:val="22"/>
              </w:rPr>
              <w:t>[   ]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120"/>
              <w:jc w:val="center"/>
            </w:pPr>
            <w:r>
              <w:rPr>
                <w:color w:val="94A3B8"/>
                <w:sz w:val="22"/>
              </w:rPr>
              <w:t>[   ]</w:t>
            </w:r>
          </w:p>
        </w:tc>
        <w:tc>
          <w:tcPr>
            <w:tcW w:type="dxa" w:w="777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80"/>
            </w:pPr>
            <w:r>
              <w:rPr>
                <w:b/>
                <w:sz w:val="20"/>
              </w:rPr>
              <w:t>Which of the following tools does Google offer for working with structured data?</w:t>
            </w:r>
          </w:p>
          <w:p>
            <w:pPr>
              <w:spacing w:before="20" w:after="20"/>
              <w:ind w:left="288"/>
            </w:pPr>
            <w:r>
              <w:rPr>
                <w:b/>
                <w:color w:val="10B981"/>
                <w:sz w:val="18"/>
              </w:rPr>
              <w:t>[x] Google Structured Data Markup Helper</w:t>
            </w:r>
          </w:p>
          <w:p>
            <w:pPr>
              <w:spacing w:before="20" w:after="20"/>
              <w:ind w:left="288"/>
            </w:pPr>
            <w:r>
              <w:rPr>
                <w:b/>
                <w:color w:val="10B981"/>
                <w:sz w:val="18"/>
              </w:rPr>
              <w:t>[x] Google Structured Data Testing Tool</w:t>
            </w:r>
          </w:p>
          <w:p>
            <w:pPr>
              <w:spacing w:before="20" w:after="20"/>
              <w:ind w:left="288"/>
            </w:pPr>
            <w:r>
              <w:rPr>
                <w:color w:val="475569"/>
                <w:sz w:val="18"/>
              </w:rPr>
              <w:t>[ ] Google AdWords</w:t>
            </w:r>
          </w:p>
          <w:p>
            <w:pPr>
              <w:spacing w:before="20" w:after="20"/>
              <w:ind w:left="288"/>
            </w:pPr>
            <w:r>
              <w:rPr>
                <w:color w:val="475569"/>
                <w:sz w:val="18"/>
              </w:rPr>
              <w:t>[ ] Google Analytics</w:t>
            </w:r>
          </w:p>
        </w:tc>
      </w:tr>
      <w:tr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120"/>
              <w:jc w:val="center"/>
            </w:pPr>
            <w:r>
              <w:rPr>
                <w:color w:val="94A3B8"/>
                <w:sz w:val="22"/>
              </w:rPr>
              <w:t>[   ]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120"/>
              <w:jc w:val="center"/>
            </w:pPr>
            <w:r>
              <w:rPr>
                <w:color w:val="94A3B8"/>
                <w:sz w:val="22"/>
              </w:rPr>
              <w:t>[   ]</w:t>
            </w:r>
          </w:p>
        </w:tc>
        <w:tc>
          <w:tcPr>
            <w:tcW w:type="dxa" w:w="777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80"/>
            </w:pPr>
            <w:r>
              <w:rPr>
                <w:b/>
                <w:sz w:val="20"/>
              </w:rPr>
              <w:t>What is a DTD (Document Type Definition)?</w:t>
            </w:r>
          </w:p>
          <w:p>
            <w:pPr>
              <w:spacing w:before="20" w:after="20"/>
              <w:ind w:left="288"/>
            </w:pPr>
            <w:r>
              <w:rPr>
                <w:b/>
                <w:color w:val="10B981"/>
                <w:sz w:val="18"/>
              </w:rPr>
              <w:t>[x] A set of rules describing elements, attributes, structure, and content of an XML document.</w:t>
            </w:r>
          </w:p>
          <w:p>
            <w:pPr>
              <w:spacing w:before="20" w:after="20"/>
              <w:ind w:left="288"/>
            </w:pPr>
            <w:r>
              <w:rPr>
                <w:color w:val="475569"/>
                <w:sz w:val="18"/>
              </w:rPr>
              <w:t>[ ] Data Type Design</w:t>
            </w:r>
          </w:p>
          <w:p>
            <w:pPr>
              <w:spacing w:before="20" w:after="20"/>
              <w:ind w:left="288"/>
            </w:pPr>
            <w:r>
              <w:rPr>
                <w:color w:val="475569"/>
                <w:sz w:val="18"/>
              </w:rPr>
              <w:t>[ ] Document Transfer Design</w:t>
            </w:r>
          </w:p>
        </w:tc>
      </w:tr>
      <w:tr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120"/>
              <w:jc w:val="center"/>
            </w:pPr>
            <w:r>
              <w:rPr>
                <w:color w:val="94A3B8"/>
                <w:sz w:val="22"/>
              </w:rPr>
              <w:t>[   ]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120"/>
              <w:jc w:val="center"/>
            </w:pPr>
            <w:r>
              <w:rPr>
                <w:color w:val="94A3B8"/>
                <w:sz w:val="22"/>
              </w:rPr>
              <w:t>[   ]</w:t>
            </w:r>
          </w:p>
        </w:tc>
        <w:tc>
          <w:tcPr>
            <w:tcW w:type="dxa" w:w="777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80"/>
            </w:pPr>
            <w:r>
              <w:rPr>
                <w:b/>
                <w:sz w:val="20"/>
              </w:rPr>
              <w:t>Correct statements about DTD</w:t>
            </w:r>
          </w:p>
          <w:p>
            <w:pPr>
              <w:spacing w:before="20" w:after="20"/>
              <w:ind w:left="288"/>
            </w:pPr>
            <w:r>
              <w:rPr>
                <w:b/>
                <w:color w:val="10B981"/>
                <w:sz w:val="18"/>
              </w:rPr>
              <w:t>[x] Document Type Definition</w:t>
            </w:r>
          </w:p>
          <w:p>
            <w:pPr>
              <w:spacing w:before="20" w:after="20"/>
              <w:ind w:left="288"/>
            </w:pPr>
            <w:r>
              <w:rPr>
                <w:b/>
                <w:color w:val="10B981"/>
                <w:sz w:val="18"/>
              </w:rPr>
              <w:t>[x] A set of rules describing the elements</w:t>
            </w:r>
          </w:p>
          <w:p>
            <w:pPr>
              <w:spacing w:before="20" w:after="20"/>
              <w:ind w:left="288"/>
            </w:pPr>
            <w:r>
              <w:rPr>
                <w:b/>
                <w:color w:val="10B981"/>
                <w:sz w:val="18"/>
              </w:rPr>
              <w:t>[x] This is how the structure and content of a document in XML are defined</w:t>
            </w:r>
          </w:p>
          <w:p>
            <w:pPr>
              <w:spacing w:before="20" w:after="20"/>
              <w:ind w:left="288"/>
            </w:pPr>
            <w:r>
              <w:rPr>
                <w:b/>
                <w:color w:val="10B981"/>
                <w:sz w:val="18"/>
              </w:rPr>
              <w:t>[x] XML validation</w:t>
            </w:r>
          </w:p>
        </w:tc>
      </w:tr>
      <w:tr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120"/>
              <w:jc w:val="center"/>
            </w:pPr>
            <w:r>
              <w:rPr>
                <w:color w:val="94A3B8"/>
                <w:sz w:val="22"/>
              </w:rPr>
              <w:t>[   ]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120"/>
              <w:jc w:val="center"/>
            </w:pPr>
            <w:r>
              <w:rPr>
                <w:color w:val="94A3B8"/>
                <w:sz w:val="22"/>
              </w:rPr>
              <w:t>[   ]</w:t>
            </w:r>
          </w:p>
        </w:tc>
        <w:tc>
          <w:tcPr>
            <w:tcW w:type="dxa" w:w="777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80"/>
            </w:pPr>
            <w:r>
              <w:rPr>
                <w:b/>
                <w:sz w:val="20"/>
              </w:rPr>
              <w:t>SGML</w:t>
            </w:r>
          </w:p>
          <w:p>
            <w:pPr>
              <w:spacing w:before="20" w:after="20"/>
              <w:ind w:left="288"/>
            </w:pPr>
            <w:r>
              <w:rPr>
                <w:color w:val="475569"/>
                <w:sz w:val="18"/>
              </w:rPr>
              <w:t>[ ] Standard Generitic Markup Library</w:t>
            </w:r>
          </w:p>
          <w:p>
            <w:pPr>
              <w:spacing w:before="20" w:after="20"/>
              <w:ind w:left="288"/>
            </w:pPr>
            <w:r>
              <w:rPr>
                <w:b/>
                <w:color w:val="10B981"/>
                <w:sz w:val="18"/>
              </w:rPr>
              <w:t>[x] Standard Generalized Markup Language</w:t>
            </w:r>
          </w:p>
          <w:p>
            <w:pPr>
              <w:spacing w:before="20" w:after="20"/>
              <w:ind w:left="288"/>
            </w:pPr>
            <w:r>
              <w:rPr>
                <w:color w:val="475569"/>
                <w:sz w:val="18"/>
              </w:rPr>
              <w:t>[ ] Simple Generalized Markup Library</w:t>
            </w:r>
          </w:p>
        </w:tc>
      </w:tr>
      <w:tr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120"/>
              <w:jc w:val="center"/>
            </w:pPr>
            <w:r>
              <w:rPr>
                <w:color w:val="94A3B8"/>
                <w:sz w:val="22"/>
              </w:rPr>
              <w:t>[   ]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120"/>
              <w:jc w:val="center"/>
            </w:pPr>
            <w:r>
              <w:rPr>
                <w:color w:val="94A3B8"/>
                <w:sz w:val="22"/>
              </w:rPr>
              <w:t>[   ]</w:t>
            </w:r>
          </w:p>
        </w:tc>
        <w:tc>
          <w:tcPr>
            <w:tcW w:type="dxa" w:w="777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80"/>
            </w:pPr>
            <w:r>
              <w:rPr>
                <w:b/>
                <w:sz w:val="20"/>
              </w:rPr>
              <w:t>CSV abbreviation</w:t>
            </w:r>
          </w:p>
          <w:p>
            <w:pPr>
              <w:spacing w:before="20" w:after="20"/>
              <w:ind w:left="288"/>
            </w:pPr>
            <w:r>
              <w:rPr>
                <w:color w:val="475569"/>
                <w:sz w:val="18"/>
              </w:rPr>
              <w:t>[ ] Common Section Validator</w:t>
            </w:r>
          </w:p>
          <w:p>
            <w:pPr>
              <w:spacing w:before="20" w:after="20"/>
              <w:ind w:left="288"/>
            </w:pPr>
            <w:r>
              <w:rPr>
                <w:color w:val="475569"/>
                <w:sz w:val="18"/>
              </w:rPr>
              <w:t>[ ] Common Separated Values</w:t>
            </w:r>
          </w:p>
          <w:p>
            <w:pPr>
              <w:spacing w:before="20" w:after="20"/>
              <w:ind w:left="288"/>
            </w:pPr>
            <w:r>
              <w:rPr>
                <w:color w:val="475569"/>
                <w:sz w:val="18"/>
              </w:rPr>
              <w:t>[ ] Comma Separated Validators</w:t>
            </w:r>
          </w:p>
          <w:p>
            <w:pPr>
              <w:spacing w:before="20" w:after="20"/>
              <w:ind w:left="288"/>
            </w:pPr>
            <w:r>
              <w:rPr>
                <w:b/>
                <w:color w:val="10B981"/>
                <w:sz w:val="18"/>
              </w:rPr>
              <w:t>[x] Comma-separated values</w:t>
            </w:r>
          </w:p>
        </w:tc>
      </w:tr>
      <w:tr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120"/>
              <w:jc w:val="center"/>
            </w:pPr>
            <w:r>
              <w:rPr>
                <w:color w:val="94A3B8"/>
                <w:sz w:val="22"/>
              </w:rPr>
              <w:t>[   ]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120"/>
              <w:jc w:val="center"/>
            </w:pPr>
            <w:r>
              <w:rPr>
                <w:color w:val="94A3B8"/>
                <w:sz w:val="22"/>
              </w:rPr>
              <w:t>[   ]</w:t>
            </w:r>
          </w:p>
        </w:tc>
        <w:tc>
          <w:tcPr>
            <w:tcW w:type="dxa" w:w="777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80"/>
            </w:pPr>
            <w:r>
              <w:rPr>
                <w:b/>
                <w:sz w:val="20"/>
              </w:rPr>
              <w:t>Benefits of CSV</w:t>
            </w:r>
          </w:p>
          <w:p>
            <w:pPr>
              <w:spacing w:before="20" w:after="20"/>
              <w:ind w:left="288"/>
            </w:pPr>
            <w:r>
              <w:rPr>
                <w:b/>
                <w:color w:val="10B981"/>
                <w:sz w:val="18"/>
              </w:rPr>
              <w:t>[x] flexibility and compatibility</w:t>
            </w:r>
          </w:p>
          <w:p>
            <w:pPr>
              <w:spacing w:before="20" w:after="20"/>
              <w:ind w:left="288"/>
            </w:pPr>
            <w:r>
              <w:rPr>
                <w:b/>
                <w:color w:val="10B981"/>
                <w:sz w:val="18"/>
              </w:rPr>
              <w:t>[x] easy editing</w:t>
            </w:r>
          </w:p>
          <w:p>
            <w:pPr>
              <w:spacing w:before="20" w:after="20"/>
              <w:ind w:left="288"/>
            </w:pPr>
            <w:r>
              <w:rPr>
                <w:b/>
                <w:color w:val="10B981"/>
                <w:sz w:val="18"/>
              </w:rPr>
              <w:t>[x] small file size</w:t>
            </w:r>
          </w:p>
          <w:p>
            <w:pPr>
              <w:spacing w:before="20" w:after="20"/>
              <w:ind w:left="288"/>
            </w:pPr>
            <w:r>
              <w:rPr>
                <w:b/>
                <w:color w:val="10B981"/>
                <w:sz w:val="18"/>
              </w:rPr>
              <w:t>[x] simplicity and versatility</w:t>
            </w:r>
          </w:p>
        </w:tc>
      </w:tr>
      <w:tr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120"/>
              <w:jc w:val="center"/>
            </w:pPr>
            <w:r>
              <w:rPr>
                <w:color w:val="94A3B8"/>
                <w:sz w:val="22"/>
              </w:rPr>
              <w:t>[   ]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120"/>
              <w:jc w:val="center"/>
            </w:pPr>
            <w:r>
              <w:rPr>
                <w:color w:val="94A3B8"/>
                <w:sz w:val="22"/>
              </w:rPr>
              <w:t>[   ]</w:t>
            </w:r>
          </w:p>
        </w:tc>
        <w:tc>
          <w:tcPr>
            <w:tcW w:type="dxa" w:w="777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80"/>
            </w:pPr>
            <w:r>
              <w:rPr>
                <w:b/>
                <w:sz w:val="20"/>
              </w:rPr>
              <w:t>Which characters are commonly used as separators in CSV files?</w:t>
            </w:r>
          </w:p>
          <w:p>
            <w:pPr>
              <w:spacing w:before="20" w:after="20"/>
              <w:ind w:left="288"/>
            </w:pPr>
            <w:r>
              <w:rPr>
                <w:b/>
                <w:color w:val="10B981"/>
                <w:sz w:val="18"/>
              </w:rPr>
              <w:t>[x] comma</w:t>
            </w:r>
          </w:p>
          <w:p>
            <w:pPr>
              <w:spacing w:before="20" w:after="20"/>
              <w:ind w:left="288"/>
            </w:pPr>
            <w:r>
              <w:rPr>
                <w:b/>
                <w:color w:val="10B981"/>
                <w:sz w:val="18"/>
              </w:rPr>
              <w:t>[x] tab</w:t>
            </w:r>
          </w:p>
          <w:p>
            <w:pPr>
              <w:spacing w:before="20" w:after="20"/>
              <w:ind w:left="288"/>
            </w:pPr>
            <w:r>
              <w:rPr>
                <w:b/>
                <w:color w:val="10B981"/>
                <w:sz w:val="18"/>
              </w:rPr>
              <w:t>[x] semicolon</w:t>
            </w:r>
          </w:p>
          <w:p>
            <w:pPr>
              <w:spacing w:before="20" w:after="20"/>
              <w:ind w:left="288"/>
            </w:pPr>
            <w:r>
              <w:rPr>
                <w:color w:val="475569"/>
                <w:sz w:val="18"/>
              </w:rPr>
              <w:t>[ ] space</w:t>
            </w:r>
          </w:p>
        </w:tc>
      </w:tr>
      <w:tr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120"/>
              <w:jc w:val="center"/>
            </w:pPr>
            <w:r>
              <w:rPr>
                <w:color w:val="94A3B8"/>
                <w:sz w:val="22"/>
              </w:rPr>
              <w:t>[   ]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120"/>
              <w:jc w:val="center"/>
            </w:pPr>
            <w:r>
              <w:rPr>
                <w:color w:val="94A3B8"/>
                <w:sz w:val="22"/>
              </w:rPr>
              <w:t>[   ]</w:t>
            </w:r>
          </w:p>
        </w:tc>
        <w:tc>
          <w:tcPr>
            <w:tcW w:type="dxa" w:w="777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80"/>
            </w:pPr>
            <w:r>
              <w:rPr>
                <w:b/>
                <w:sz w:val="20"/>
              </w:rPr>
              <w:t>Which of the following metadata formats can be used for structured data on websites?</w:t>
            </w:r>
          </w:p>
          <w:p>
            <w:pPr>
              <w:spacing w:before="20" w:after="20"/>
              <w:ind w:left="288"/>
            </w:pPr>
            <w:r>
              <w:rPr>
                <w:color w:val="475569"/>
                <w:sz w:val="18"/>
              </w:rPr>
              <w:t>[ ] HTML-meta</w:t>
            </w:r>
          </w:p>
          <w:p>
            <w:pPr>
              <w:spacing w:before="20" w:after="20"/>
              <w:ind w:left="288"/>
            </w:pPr>
            <w:r>
              <w:rPr>
                <w:b/>
                <w:color w:val="10B981"/>
                <w:sz w:val="18"/>
              </w:rPr>
              <w:t>[x] JSON-LD</w:t>
            </w:r>
          </w:p>
          <w:p>
            <w:pPr>
              <w:spacing w:before="20" w:after="20"/>
              <w:ind w:left="288"/>
            </w:pPr>
            <w:r>
              <w:rPr>
                <w:b/>
                <w:color w:val="10B981"/>
                <w:sz w:val="18"/>
              </w:rPr>
              <w:t>[x] RDFa</w:t>
            </w:r>
          </w:p>
          <w:p>
            <w:pPr>
              <w:spacing w:before="20" w:after="20"/>
              <w:ind w:left="288"/>
            </w:pPr>
            <w:r>
              <w:rPr>
                <w:color w:val="475569"/>
                <w:sz w:val="18"/>
              </w:rPr>
              <w:t>[ ] JSON-meta</w:t>
            </w:r>
          </w:p>
          <w:p>
            <w:pPr>
              <w:spacing w:before="20" w:after="20"/>
              <w:ind w:left="288"/>
            </w:pPr>
            <w:r>
              <w:rPr>
                <w:b/>
                <w:color w:val="10B981"/>
                <w:sz w:val="18"/>
              </w:rPr>
              <w:t>[x] Microdata</w:t>
            </w:r>
          </w:p>
        </w:tc>
      </w:tr>
      <w:tr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120"/>
              <w:jc w:val="center"/>
            </w:pPr>
            <w:r>
              <w:rPr>
                <w:color w:val="94A3B8"/>
                <w:sz w:val="22"/>
              </w:rPr>
              <w:t>[   ]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120"/>
              <w:jc w:val="center"/>
            </w:pPr>
            <w:r>
              <w:rPr>
                <w:color w:val="94A3B8"/>
                <w:sz w:val="22"/>
              </w:rPr>
              <w:t>[   ]</w:t>
            </w:r>
          </w:p>
        </w:tc>
        <w:tc>
          <w:tcPr>
            <w:tcW w:type="dxa" w:w="777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80"/>
            </w:pPr>
            <w:r>
              <w:rPr>
                <w:b/>
                <w:sz w:val="20"/>
              </w:rPr>
              <w:t>What is the data in the data pyramid?</w:t>
            </w:r>
          </w:p>
          <w:p>
            <w:pPr>
              <w:spacing w:before="20" w:after="20"/>
              <w:ind w:left="288"/>
            </w:pPr>
            <w:r>
              <w:rPr>
                <w:b/>
                <w:color w:val="10B981"/>
                <w:sz w:val="18"/>
              </w:rPr>
              <w:t>[x] Stock or quantitative values</w:t>
            </w:r>
          </w:p>
          <w:p>
            <w:pPr>
              <w:spacing w:before="20" w:after="20"/>
              <w:ind w:left="288"/>
            </w:pPr>
            <w:r>
              <w:rPr>
                <w:color w:val="475569"/>
                <w:sz w:val="18"/>
              </w:rPr>
              <w:t>[ ] Data interpretation</w:t>
            </w:r>
          </w:p>
          <w:p>
            <w:pPr>
              <w:spacing w:before="20" w:after="20"/>
              <w:ind w:left="288"/>
            </w:pPr>
            <w:r>
              <w:rPr>
                <w:color w:val="475569"/>
                <w:sz w:val="18"/>
              </w:rPr>
              <w:t>[ ] Personal experience</w:t>
            </w:r>
          </w:p>
          <w:p>
            <w:pPr>
              <w:spacing w:before="20" w:after="20"/>
              <w:ind w:left="288"/>
            </w:pPr>
            <w:r>
              <w:rPr>
                <w:b/>
                <w:color w:val="10B981"/>
                <w:sz w:val="18"/>
              </w:rPr>
              <w:t>[x] Unprocessed and unorganized values</w:t>
            </w:r>
          </w:p>
        </w:tc>
      </w:tr>
      <w:tr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120"/>
              <w:jc w:val="center"/>
            </w:pPr>
            <w:r>
              <w:rPr>
                <w:color w:val="94A3B8"/>
                <w:sz w:val="22"/>
              </w:rPr>
              <w:t>[   ]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120"/>
              <w:jc w:val="center"/>
            </w:pPr>
            <w:r>
              <w:rPr>
                <w:color w:val="94A3B8"/>
                <w:sz w:val="22"/>
              </w:rPr>
              <w:t>[   ]</w:t>
            </w:r>
          </w:p>
        </w:tc>
        <w:tc>
          <w:tcPr>
            <w:tcW w:type="dxa" w:w="777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80"/>
            </w:pPr>
            <w:r>
              <w:rPr>
                <w:b/>
                <w:sz w:val="20"/>
              </w:rPr>
              <w:t>Values in CSV files?</w:t>
            </w:r>
          </w:p>
          <w:p>
            <w:pPr>
              <w:spacing w:before="20" w:after="20"/>
              <w:ind w:left="288"/>
            </w:pPr>
            <w:r>
              <w:rPr>
                <w:color w:val="475569"/>
                <w:sz w:val="18"/>
              </w:rPr>
              <w:t>[ ] Must be in quotation marks</w:t>
            </w:r>
          </w:p>
          <w:p>
            <w:pPr>
              <w:spacing w:before="20" w:after="20"/>
              <w:ind w:left="288"/>
            </w:pPr>
            <w:r>
              <w:rPr>
                <w:color w:val="475569"/>
                <w:sz w:val="18"/>
              </w:rPr>
              <w:t>[ ] Must not be in quotes</w:t>
            </w:r>
          </w:p>
          <w:p>
            <w:pPr>
              <w:spacing w:before="20" w:after="20"/>
              <w:ind w:left="288"/>
            </w:pPr>
            <w:r>
              <w:rPr>
                <w:b/>
                <w:color w:val="10B981"/>
                <w:sz w:val="18"/>
              </w:rPr>
              <w:t>[x] They can be in quotes</w:t>
            </w:r>
          </w:p>
          <w:p>
            <w:pPr>
              <w:spacing w:before="20" w:after="20"/>
              <w:ind w:left="288"/>
            </w:pPr>
            <w:r>
              <w:rPr>
                <w:b/>
                <w:color w:val="10B981"/>
                <w:sz w:val="18"/>
              </w:rPr>
              <w:t>[x] Can be without quotes</w:t>
            </w:r>
          </w:p>
        </w:tc>
      </w:tr>
    </w:tbl>
    <w:p>
      <w:pPr>
        <w:spacing w:after="160"/>
      </w:pP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0F172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